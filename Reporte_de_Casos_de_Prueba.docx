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C2D87" w14:textId="77777777" w:rsidR="00525DA3" w:rsidRPr="0048083B" w:rsidRDefault="00000000">
      <w:pPr>
        <w:spacing w:after="120"/>
        <w:jc w:val="center"/>
        <w:rPr>
          <w:lang w:val="es-US"/>
        </w:rPr>
      </w:pPr>
      <w:r w:rsidRPr="0048083B">
        <w:rPr>
          <w:rFonts w:ascii="Arial" w:hAnsi="Arial"/>
          <w:b/>
          <w:color w:val="1B365D"/>
          <w:sz w:val="32"/>
          <w:lang w:val="es-US"/>
        </w:rPr>
        <w:t>REPORTE DE CASOS DE PRUEBA</w:t>
      </w:r>
    </w:p>
    <w:p w14:paraId="567B500F" w14:textId="77777777" w:rsidR="00525DA3" w:rsidRPr="0048083B" w:rsidRDefault="00000000">
      <w:pPr>
        <w:spacing w:after="480"/>
        <w:jc w:val="right"/>
        <w:rPr>
          <w:lang w:val="es-US"/>
        </w:rPr>
      </w:pPr>
      <w:r w:rsidRPr="0048083B">
        <w:rPr>
          <w:rFonts w:ascii="Arial" w:hAnsi="Arial"/>
          <w:i/>
          <w:sz w:val="20"/>
          <w:lang w:val="es-US"/>
        </w:rPr>
        <w:t>Fecha de Reporte: 09/06/2026</w:t>
      </w:r>
    </w:p>
    <w:tbl>
      <w:tblPr>
        <w:tblW w:w="0" w:type="auto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3168"/>
        <w:gridCol w:w="6192"/>
      </w:tblGrid>
      <w:tr w:rsidR="00525DA3" w14:paraId="7D10404F" w14:textId="77777777">
        <w:trPr>
          <w:jc w:val="center"/>
        </w:trPr>
        <w:tc>
          <w:tcPr>
            <w:tcW w:w="3168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3BB3C3F" w14:textId="77777777" w:rsidR="00525DA3" w:rsidRDefault="00000000">
            <w:pPr>
              <w:spacing w:before="80" w:after="80"/>
            </w:pPr>
            <w:r>
              <w:rPr>
                <w:rFonts w:ascii="Arial" w:hAnsi="Arial"/>
                <w:b/>
                <w:color w:val="333333"/>
                <w:sz w:val="20"/>
              </w:rPr>
              <w:t>ID:</w:t>
            </w:r>
          </w:p>
        </w:tc>
        <w:tc>
          <w:tcPr>
            <w:tcW w:w="6192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1030CD6" w14:textId="77777777" w:rsidR="00525DA3" w:rsidRDefault="00000000">
            <w:pPr>
              <w:spacing w:before="80" w:after="80"/>
            </w:pPr>
            <w:r>
              <w:rPr>
                <w:rFonts w:ascii="Arial" w:hAnsi="Arial"/>
                <w:sz w:val="20"/>
              </w:rPr>
              <w:t>CP-001</w:t>
            </w:r>
          </w:p>
        </w:tc>
      </w:tr>
      <w:tr w:rsidR="00525DA3" w14:paraId="3B5285CA" w14:textId="77777777">
        <w:trPr>
          <w:jc w:val="center"/>
        </w:trPr>
        <w:tc>
          <w:tcPr>
            <w:tcW w:w="3168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3801D58" w14:textId="77777777" w:rsidR="00525DA3" w:rsidRDefault="00000000">
            <w:pPr>
              <w:spacing w:before="80" w:after="80"/>
            </w:pPr>
            <w:r>
              <w:rPr>
                <w:rFonts w:ascii="Arial" w:hAnsi="Arial"/>
                <w:b/>
                <w:color w:val="333333"/>
                <w:sz w:val="20"/>
              </w:rPr>
              <w:t>Caso de prueba:</w:t>
            </w:r>
          </w:p>
        </w:tc>
        <w:tc>
          <w:tcPr>
            <w:tcW w:w="6192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4F2A28C" w14:textId="77777777" w:rsidR="00525DA3" w:rsidRDefault="00000000">
            <w:pPr>
              <w:spacing w:before="80" w:after="80"/>
            </w:pPr>
            <w:r>
              <w:rPr>
                <w:rFonts w:ascii="Arial" w:hAnsi="Arial"/>
                <w:sz w:val="20"/>
              </w:rPr>
              <w:t>Inicio de Sesión exitoso</w:t>
            </w:r>
          </w:p>
        </w:tc>
      </w:tr>
      <w:tr w:rsidR="00525DA3" w:rsidRPr="0048083B" w14:paraId="700C6E62" w14:textId="77777777">
        <w:trPr>
          <w:jc w:val="center"/>
        </w:trPr>
        <w:tc>
          <w:tcPr>
            <w:tcW w:w="3168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7E3614F" w14:textId="77777777" w:rsidR="00525DA3" w:rsidRDefault="00000000">
            <w:pPr>
              <w:spacing w:before="80" w:after="80"/>
            </w:pPr>
            <w:r>
              <w:rPr>
                <w:rFonts w:ascii="Arial" w:hAnsi="Arial"/>
                <w:b/>
                <w:color w:val="333333"/>
                <w:sz w:val="20"/>
              </w:rPr>
              <w:t>Descripción del Caso:</w:t>
            </w:r>
          </w:p>
        </w:tc>
        <w:tc>
          <w:tcPr>
            <w:tcW w:w="6192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919061E" w14:textId="77777777" w:rsidR="00525DA3" w:rsidRPr="0048083B" w:rsidRDefault="00000000">
            <w:pPr>
              <w:spacing w:before="80" w:after="80"/>
              <w:rPr>
                <w:lang w:val="es-US"/>
              </w:rPr>
            </w:pPr>
            <w:r w:rsidRPr="0048083B">
              <w:rPr>
                <w:rFonts w:ascii="Arial" w:hAnsi="Arial"/>
                <w:sz w:val="20"/>
                <w:lang w:val="es-US"/>
              </w:rPr>
              <w:t>Verificar el inicio de sesión con credencial correcta</w:t>
            </w:r>
          </w:p>
        </w:tc>
      </w:tr>
      <w:tr w:rsidR="00525DA3" w:rsidRPr="0048083B" w14:paraId="09979344" w14:textId="77777777">
        <w:trPr>
          <w:jc w:val="center"/>
        </w:trPr>
        <w:tc>
          <w:tcPr>
            <w:tcW w:w="3168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7F39C5D" w14:textId="77777777" w:rsidR="00525DA3" w:rsidRDefault="00000000">
            <w:pPr>
              <w:spacing w:before="80" w:after="80"/>
            </w:pPr>
            <w:proofErr w:type="spellStart"/>
            <w:r>
              <w:rPr>
                <w:rFonts w:ascii="Arial" w:hAnsi="Arial"/>
                <w:b/>
                <w:color w:val="333333"/>
                <w:sz w:val="20"/>
              </w:rPr>
              <w:t>Precondición</w:t>
            </w:r>
            <w:proofErr w:type="spellEnd"/>
            <w:r>
              <w:rPr>
                <w:rFonts w:ascii="Arial" w:hAnsi="Arial"/>
                <w:b/>
                <w:color w:val="333333"/>
                <w:sz w:val="20"/>
              </w:rPr>
              <w:t>:</w:t>
            </w:r>
          </w:p>
        </w:tc>
        <w:tc>
          <w:tcPr>
            <w:tcW w:w="6192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7C271E1" w14:textId="77777777" w:rsidR="00525DA3" w:rsidRPr="0048083B" w:rsidRDefault="00000000">
            <w:pPr>
              <w:spacing w:before="80" w:after="80"/>
              <w:rPr>
                <w:lang w:val="es-US"/>
              </w:rPr>
            </w:pPr>
            <w:r w:rsidRPr="0048083B">
              <w:rPr>
                <w:rFonts w:ascii="Arial" w:hAnsi="Arial"/>
                <w:sz w:val="20"/>
                <w:lang w:val="es-US"/>
              </w:rPr>
              <w:t>El usuario debe estar registrado en el sistema</w:t>
            </w:r>
          </w:p>
        </w:tc>
      </w:tr>
      <w:tr w:rsidR="00525DA3" w:rsidRPr="0048083B" w14:paraId="2BFFA5E0" w14:textId="77777777">
        <w:trPr>
          <w:jc w:val="center"/>
        </w:trPr>
        <w:tc>
          <w:tcPr>
            <w:tcW w:w="3168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6F958F8" w14:textId="77777777" w:rsidR="00525DA3" w:rsidRDefault="00000000">
            <w:pPr>
              <w:spacing w:before="80" w:after="80"/>
            </w:pPr>
            <w:r>
              <w:rPr>
                <w:rFonts w:ascii="Arial" w:hAnsi="Arial"/>
                <w:b/>
                <w:color w:val="333333"/>
                <w:sz w:val="20"/>
              </w:rPr>
              <w:t xml:space="preserve">Datos de </w:t>
            </w:r>
            <w:proofErr w:type="spellStart"/>
            <w:r>
              <w:rPr>
                <w:rFonts w:ascii="Arial" w:hAnsi="Arial"/>
                <w:b/>
                <w:color w:val="333333"/>
                <w:sz w:val="20"/>
              </w:rPr>
              <w:t>prueba</w:t>
            </w:r>
            <w:proofErr w:type="spellEnd"/>
            <w:r>
              <w:rPr>
                <w:rFonts w:ascii="Arial" w:hAnsi="Arial"/>
                <w:b/>
                <w:color w:val="333333"/>
                <w:sz w:val="20"/>
              </w:rPr>
              <w:t>:</w:t>
            </w:r>
          </w:p>
        </w:tc>
        <w:tc>
          <w:tcPr>
            <w:tcW w:w="6192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6D6DD95" w14:textId="0014C8EE" w:rsidR="00525DA3" w:rsidRPr="0048083B" w:rsidRDefault="00000000">
            <w:pPr>
              <w:spacing w:before="80" w:after="80"/>
              <w:rPr>
                <w:lang w:val="es-US"/>
              </w:rPr>
            </w:pPr>
            <w:r w:rsidRPr="0048083B">
              <w:rPr>
                <w:rFonts w:ascii="Arial" w:hAnsi="Arial"/>
                <w:sz w:val="20"/>
                <w:lang w:val="es-US"/>
              </w:rPr>
              <w:t>Usuario: Anagu</w:t>
            </w:r>
            <w:r w:rsidR="0048083B">
              <w:rPr>
                <w:rFonts w:ascii="Arial" w:hAnsi="Arial"/>
                <w:sz w:val="20"/>
                <w:lang w:val="es-US"/>
              </w:rPr>
              <w:t>edez</w:t>
            </w:r>
            <w:r w:rsidRPr="0048083B">
              <w:rPr>
                <w:rFonts w:ascii="Arial" w:hAnsi="Arial"/>
                <w:sz w:val="20"/>
                <w:lang w:val="es-US"/>
              </w:rPr>
              <w:t>@correo.com / Contraseña: 2215</w:t>
            </w:r>
          </w:p>
        </w:tc>
      </w:tr>
      <w:tr w:rsidR="00525DA3" w:rsidRPr="0048083B" w14:paraId="387109CE" w14:textId="77777777">
        <w:trPr>
          <w:jc w:val="center"/>
        </w:trPr>
        <w:tc>
          <w:tcPr>
            <w:tcW w:w="3168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98B48E3" w14:textId="77777777" w:rsidR="00525DA3" w:rsidRDefault="00000000">
            <w:pPr>
              <w:spacing w:before="80" w:after="80"/>
            </w:pPr>
            <w:r>
              <w:rPr>
                <w:rFonts w:ascii="Arial" w:hAnsi="Arial"/>
                <w:b/>
                <w:color w:val="333333"/>
                <w:sz w:val="20"/>
              </w:rPr>
              <w:t xml:space="preserve">Pasos a </w:t>
            </w:r>
            <w:proofErr w:type="spellStart"/>
            <w:r>
              <w:rPr>
                <w:rFonts w:ascii="Arial" w:hAnsi="Arial"/>
                <w:b/>
                <w:color w:val="333333"/>
                <w:sz w:val="20"/>
              </w:rPr>
              <w:t>seguir</w:t>
            </w:r>
            <w:proofErr w:type="spellEnd"/>
            <w:r>
              <w:rPr>
                <w:rFonts w:ascii="Arial" w:hAnsi="Arial"/>
                <w:b/>
                <w:color w:val="333333"/>
                <w:sz w:val="20"/>
              </w:rPr>
              <w:t>:</w:t>
            </w:r>
          </w:p>
        </w:tc>
        <w:tc>
          <w:tcPr>
            <w:tcW w:w="6192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F77DD05" w14:textId="77777777" w:rsidR="00525DA3" w:rsidRPr="0048083B" w:rsidRDefault="00000000">
            <w:pPr>
              <w:spacing w:before="80" w:after="80"/>
              <w:rPr>
                <w:lang w:val="es-US"/>
              </w:rPr>
            </w:pPr>
            <w:r w:rsidRPr="0048083B">
              <w:rPr>
                <w:rFonts w:ascii="Arial" w:hAnsi="Arial"/>
                <w:sz w:val="20"/>
                <w:lang w:val="es-US"/>
              </w:rPr>
              <w:t>1. Ingresar a la interfaz de inicio de sesión.</w:t>
            </w:r>
          </w:p>
          <w:p w14:paraId="7466D743" w14:textId="77777777" w:rsidR="00525DA3" w:rsidRPr="0048083B" w:rsidRDefault="00000000">
            <w:pPr>
              <w:spacing w:before="40" w:after="40"/>
              <w:rPr>
                <w:lang w:val="es-US"/>
              </w:rPr>
            </w:pPr>
            <w:r w:rsidRPr="0048083B">
              <w:rPr>
                <w:rFonts w:ascii="Arial" w:hAnsi="Arial"/>
                <w:sz w:val="20"/>
                <w:lang w:val="es-US"/>
              </w:rPr>
              <w:t>2. Escribir el usuario en el campo correspondiente.</w:t>
            </w:r>
          </w:p>
          <w:p w14:paraId="285D2C5D" w14:textId="77777777" w:rsidR="00525DA3" w:rsidRPr="0048083B" w:rsidRDefault="00000000">
            <w:pPr>
              <w:spacing w:before="40" w:after="40"/>
              <w:rPr>
                <w:lang w:val="es-US"/>
              </w:rPr>
            </w:pPr>
            <w:r w:rsidRPr="0048083B">
              <w:rPr>
                <w:rFonts w:ascii="Arial" w:hAnsi="Arial"/>
                <w:sz w:val="20"/>
                <w:lang w:val="es-US"/>
              </w:rPr>
              <w:t>3. Escribir la contraseña en el campo correspondiente.</w:t>
            </w:r>
          </w:p>
          <w:p w14:paraId="197BAB8D" w14:textId="77777777" w:rsidR="00525DA3" w:rsidRPr="0048083B" w:rsidRDefault="00000000">
            <w:pPr>
              <w:spacing w:before="40" w:after="40"/>
              <w:rPr>
                <w:lang w:val="es-US"/>
              </w:rPr>
            </w:pPr>
            <w:r w:rsidRPr="0048083B">
              <w:rPr>
                <w:rFonts w:ascii="Arial" w:hAnsi="Arial"/>
                <w:sz w:val="20"/>
                <w:lang w:val="es-US"/>
              </w:rPr>
              <w:t>4. Hacer Clic en el botón Ingresar.</w:t>
            </w:r>
          </w:p>
        </w:tc>
      </w:tr>
      <w:tr w:rsidR="00525DA3" w:rsidRPr="0048083B" w14:paraId="3C3F41EA" w14:textId="77777777">
        <w:trPr>
          <w:jc w:val="center"/>
        </w:trPr>
        <w:tc>
          <w:tcPr>
            <w:tcW w:w="3168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391E58C" w14:textId="77777777" w:rsidR="00525DA3" w:rsidRDefault="00000000">
            <w:pPr>
              <w:spacing w:before="80" w:after="80"/>
            </w:pPr>
            <w:proofErr w:type="spellStart"/>
            <w:r>
              <w:rPr>
                <w:rFonts w:ascii="Arial" w:hAnsi="Arial"/>
                <w:b/>
                <w:color w:val="333333"/>
                <w:sz w:val="20"/>
              </w:rPr>
              <w:t>Resultado</w:t>
            </w:r>
            <w:proofErr w:type="spellEnd"/>
            <w:r>
              <w:rPr>
                <w:rFonts w:ascii="Arial" w:hAnsi="Arial"/>
                <w:b/>
                <w:color w:val="333333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333333"/>
                <w:sz w:val="20"/>
              </w:rPr>
              <w:t>esperado</w:t>
            </w:r>
            <w:proofErr w:type="spellEnd"/>
            <w:r>
              <w:rPr>
                <w:rFonts w:ascii="Arial" w:hAnsi="Arial"/>
                <w:b/>
                <w:color w:val="333333"/>
                <w:sz w:val="20"/>
              </w:rPr>
              <w:t>:</w:t>
            </w:r>
          </w:p>
        </w:tc>
        <w:tc>
          <w:tcPr>
            <w:tcW w:w="6192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F201129" w14:textId="77777777" w:rsidR="00525DA3" w:rsidRPr="0048083B" w:rsidRDefault="00000000">
            <w:pPr>
              <w:spacing w:before="80" w:after="80"/>
              <w:rPr>
                <w:lang w:val="es-US"/>
              </w:rPr>
            </w:pPr>
            <w:r w:rsidRPr="0048083B">
              <w:rPr>
                <w:rFonts w:ascii="Arial" w:hAnsi="Arial"/>
                <w:sz w:val="20"/>
                <w:lang w:val="es-US"/>
              </w:rPr>
              <w:t>El sistema emite un mensaje de inicio de sesión exitoso y redirige al usuario a la sección de inicio mostrando un mensaje de bienvenida.</w:t>
            </w:r>
          </w:p>
        </w:tc>
      </w:tr>
      <w:tr w:rsidR="00525DA3" w14:paraId="780B1C2E" w14:textId="77777777">
        <w:trPr>
          <w:jc w:val="center"/>
        </w:trPr>
        <w:tc>
          <w:tcPr>
            <w:tcW w:w="3168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1D076C3" w14:textId="77777777" w:rsidR="00525DA3" w:rsidRDefault="00000000">
            <w:pPr>
              <w:spacing w:before="80" w:after="80"/>
            </w:pPr>
            <w:proofErr w:type="spellStart"/>
            <w:r>
              <w:rPr>
                <w:rFonts w:ascii="Arial" w:hAnsi="Arial"/>
                <w:b/>
                <w:color w:val="333333"/>
                <w:sz w:val="20"/>
              </w:rPr>
              <w:t>Resultado</w:t>
            </w:r>
            <w:proofErr w:type="spellEnd"/>
            <w:r>
              <w:rPr>
                <w:rFonts w:ascii="Arial" w:hAnsi="Arial"/>
                <w:b/>
                <w:color w:val="333333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333333"/>
                <w:sz w:val="20"/>
              </w:rPr>
              <w:t>obtenido</w:t>
            </w:r>
            <w:proofErr w:type="spellEnd"/>
            <w:r>
              <w:rPr>
                <w:rFonts w:ascii="Arial" w:hAnsi="Arial"/>
                <w:b/>
                <w:color w:val="333333"/>
                <w:sz w:val="20"/>
              </w:rPr>
              <w:t>:</w:t>
            </w:r>
          </w:p>
        </w:tc>
        <w:tc>
          <w:tcPr>
            <w:tcW w:w="6192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568FEFE" w14:textId="77777777" w:rsidR="00525DA3" w:rsidRDefault="00000000">
            <w:pPr>
              <w:spacing w:before="80" w:after="80"/>
            </w:pPr>
            <w:r>
              <w:rPr>
                <w:rFonts w:ascii="Arial" w:hAnsi="Arial"/>
                <w:sz w:val="20"/>
              </w:rPr>
              <w:t>☐ Aprobado       ☐ Fallido</w:t>
            </w:r>
          </w:p>
        </w:tc>
      </w:tr>
      <w:tr w:rsidR="00525DA3" w14:paraId="02977E3C" w14:textId="77777777">
        <w:trPr>
          <w:jc w:val="center"/>
        </w:trPr>
        <w:tc>
          <w:tcPr>
            <w:tcW w:w="3168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D44FC9B" w14:textId="77777777" w:rsidR="00525DA3" w:rsidRDefault="00000000">
            <w:pPr>
              <w:spacing w:before="80" w:after="80"/>
            </w:pPr>
            <w:r>
              <w:rPr>
                <w:rFonts w:ascii="Arial" w:hAnsi="Arial"/>
                <w:b/>
                <w:color w:val="333333"/>
                <w:sz w:val="20"/>
              </w:rPr>
              <w:t>Observaciones:</w:t>
            </w:r>
          </w:p>
        </w:tc>
        <w:tc>
          <w:tcPr>
            <w:tcW w:w="6192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A9BB5BA" w14:textId="77777777" w:rsidR="00525DA3" w:rsidRDefault="00525DA3">
            <w:pPr>
              <w:spacing w:before="80" w:after="80"/>
            </w:pPr>
          </w:p>
        </w:tc>
      </w:tr>
    </w:tbl>
    <w:tbl>
      <w:tblPr>
        <w:tblStyle w:val="Tablaconcuadrcula"/>
        <w:tblW w:w="0" w:type="auto"/>
        <w:tblInd w:w="108" w:type="dxa"/>
        <w:tblLook w:val="04A0" w:firstRow="1" w:lastRow="0" w:firstColumn="1" w:lastColumn="0" w:noHBand="0" w:noVBand="1"/>
      </w:tblPr>
      <w:tblGrid>
        <w:gridCol w:w="3119"/>
      </w:tblGrid>
      <w:tr w:rsidR="0048083B" w14:paraId="024C27D0" w14:textId="77777777" w:rsidTr="0048083B"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32ED5FA" w14:textId="77777777" w:rsidR="0048083B" w:rsidRDefault="0048083B" w:rsidP="00883523"/>
          <w:p w14:paraId="237B9BC0" w14:textId="77777777" w:rsidR="0048083B" w:rsidRDefault="0048083B" w:rsidP="00883523"/>
          <w:p w14:paraId="26D9883C" w14:textId="77777777" w:rsidR="0048083B" w:rsidRDefault="0048083B" w:rsidP="00883523"/>
        </w:tc>
      </w:tr>
      <w:tr w:rsidR="0048083B" w14:paraId="1CD351A1" w14:textId="77777777" w:rsidTr="0048083B">
        <w:tc>
          <w:tcPr>
            <w:tcW w:w="3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EA00B03" w14:textId="77777777" w:rsidR="0048083B" w:rsidRDefault="0048083B" w:rsidP="00883523">
            <w:pPr>
              <w:tabs>
                <w:tab w:val="right" w:pos="4198"/>
              </w:tabs>
            </w:pPr>
            <w:proofErr w:type="spellStart"/>
            <w:r>
              <w:t>Firma</w:t>
            </w:r>
            <w:proofErr w:type="spellEnd"/>
            <w:r>
              <w:t xml:space="preserve"> de </w:t>
            </w:r>
            <w:proofErr w:type="spellStart"/>
            <w:r>
              <w:t>usuario</w:t>
            </w:r>
            <w:proofErr w:type="spellEnd"/>
            <w:r>
              <w:t xml:space="preserve"> (</w:t>
            </w:r>
            <w:proofErr w:type="spellStart"/>
            <w:r>
              <w:t>Probador</w:t>
            </w:r>
            <w:proofErr w:type="spellEnd"/>
            <w:r>
              <w:t>)</w:t>
            </w:r>
            <w:r>
              <w:tab/>
            </w:r>
          </w:p>
        </w:tc>
      </w:tr>
    </w:tbl>
    <w:p w14:paraId="5F5C818F" w14:textId="77777777" w:rsidR="00525DA3" w:rsidRDefault="00525DA3">
      <w:pPr>
        <w:spacing w:after="240"/>
      </w:pPr>
    </w:p>
    <w:p w14:paraId="678BFD38" w14:textId="77777777" w:rsidR="0048083B" w:rsidRDefault="0048083B">
      <w:pPr>
        <w:spacing w:after="240"/>
      </w:pPr>
    </w:p>
    <w:p w14:paraId="03B4BC1C" w14:textId="77777777" w:rsidR="0048083B" w:rsidRDefault="0048083B">
      <w:pPr>
        <w:spacing w:after="240"/>
      </w:pPr>
    </w:p>
    <w:p w14:paraId="0FD1F544" w14:textId="77777777" w:rsidR="0048083B" w:rsidRDefault="0048083B">
      <w:pPr>
        <w:spacing w:after="240"/>
      </w:pPr>
    </w:p>
    <w:p w14:paraId="142742A8" w14:textId="77777777" w:rsidR="0048083B" w:rsidRDefault="0048083B">
      <w:pPr>
        <w:spacing w:after="240"/>
      </w:pPr>
    </w:p>
    <w:p w14:paraId="78CF2B67" w14:textId="77777777" w:rsidR="0048083B" w:rsidRDefault="0048083B">
      <w:pPr>
        <w:spacing w:after="240"/>
      </w:pPr>
    </w:p>
    <w:p w14:paraId="0D3B7408" w14:textId="6CDE1E22" w:rsidR="0048083B" w:rsidRPr="0048083B" w:rsidRDefault="0048083B" w:rsidP="0048083B">
      <w:pPr>
        <w:spacing w:after="480"/>
        <w:jc w:val="right"/>
        <w:rPr>
          <w:lang w:val="es-US"/>
        </w:rPr>
      </w:pPr>
      <w:r w:rsidRPr="0048083B">
        <w:rPr>
          <w:rFonts w:ascii="Arial" w:hAnsi="Arial"/>
          <w:i/>
          <w:sz w:val="20"/>
          <w:lang w:val="es-US"/>
        </w:rPr>
        <w:lastRenderedPageBreak/>
        <w:t>Fecha de Reporte: 09/06/2026</w:t>
      </w:r>
    </w:p>
    <w:tbl>
      <w:tblPr>
        <w:tblW w:w="0" w:type="auto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3168"/>
        <w:gridCol w:w="6192"/>
      </w:tblGrid>
      <w:tr w:rsidR="00525DA3" w14:paraId="2B3C376C" w14:textId="77777777">
        <w:trPr>
          <w:jc w:val="center"/>
        </w:trPr>
        <w:tc>
          <w:tcPr>
            <w:tcW w:w="3168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AE3439E" w14:textId="77777777" w:rsidR="00525DA3" w:rsidRDefault="00000000">
            <w:pPr>
              <w:spacing w:before="80" w:after="80"/>
            </w:pPr>
            <w:r>
              <w:rPr>
                <w:rFonts w:ascii="Arial" w:hAnsi="Arial"/>
                <w:b/>
                <w:color w:val="333333"/>
                <w:sz w:val="20"/>
              </w:rPr>
              <w:t>ID:</w:t>
            </w:r>
          </w:p>
        </w:tc>
        <w:tc>
          <w:tcPr>
            <w:tcW w:w="6192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BA605DF" w14:textId="77777777" w:rsidR="00525DA3" w:rsidRDefault="00000000">
            <w:pPr>
              <w:spacing w:before="80" w:after="80"/>
            </w:pPr>
            <w:r>
              <w:rPr>
                <w:rFonts w:ascii="Arial" w:hAnsi="Arial"/>
                <w:sz w:val="20"/>
              </w:rPr>
              <w:t>CP-002</w:t>
            </w:r>
          </w:p>
        </w:tc>
      </w:tr>
      <w:tr w:rsidR="00525DA3" w14:paraId="0DECBD97" w14:textId="77777777">
        <w:trPr>
          <w:jc w:val="center"/>
        </w:trPr>
        <w:tc>
          <w:tcPr>
            <w:tcW w:w="3168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026E401" w14:textId="77777777" w:rsidR="00525DA3" w:rsidRDefault="00000000">
            <w:pPr>
              <w:spacing w:before="80" w:after="80"/>
            </w:pPr>
            <w:r>
              <w:rPr>
                <w:rFonts w:ascii="Arial" w:hAnsi="Arial"/>
                <w:b/>
                <w:color w:val="333333"/>
                <w:sz w:val="20"/>
              </w:rPr>
              <w:t>Caso de prueba:</w:t>
            </w:r>
          </w:p>
        </w:tc>
        <w:tc>
          <w:tcPr>
            <w:tcW w:w="6192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F05D5ED" w14:textId="77777777" w:rsidR="00525DA3" w:rsidRDefault="00000000">
            <w:pPr>
              <w:spacing w:before="80" w:after="80"/>
            </w:pPr>
            <w:r>
              <w:rPr>
                <w:rFonts w:ascii="Arial" w:hAnsi="Arial"/>
                <w:sz w:val="20"/>
              </w:rPr>
              <w:t>Registro exitoso del paciente</w:t>
            </w:r>
          </w:p>
        </w:tc>
      </w:tr>
      <w:tr w:rsidR="00525DA3" w:rsidRPr="0048083B" w14:paraId="756AD2A3" w14:textId="77777777">
        <w:trPr>
          <w:jc w:val="center"/>
        </w:trPr>
        <w:tc>
          <w:tcPr>
            <w:tcW w:w="3168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E321130" w14:textId="77777777" w:rsidR="00525DA3" w:rsidRDefault="00000000">
            <w:pPr>
              <w:spacing w:before="80" w:after="80"/>
            </w:pPr>
            <w:r>
              <w:rPr>
                <w:rFonts w:ascii="Arial" w:hAnsi="Arial"/>
                <w:b/>
                <w:color w:val="333333"/>
                <w:sz w:val="20"/>
              </w:rPr>
              <w:t>Descripción del Caso:</w:t>
            </w:r>
          </w:p>
        </w:tc>
        <w:tc>
          <w:tcPr>
            <w:tcW w:w="6192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1CA3547" w14:textId="77777777" w:rsidR="00525DA3" w:rsidRPr="0048083B" w:rsidRDefault="00000000">
            <w:pPr>
              <w:spacing w:before="80" w:after="80"/>
              <w:rPr>
                <w:lang w:val="es-US"/>
              </w:rPr>
            </w:pPr>
            <w:r w:rsidRPr="0048083B">
              <w:rPr>
                <w:rFonts w:ascii="Arial" w:hAnsi="Arial"/>
                <w:sz w:val="20"/>
                <w:lang w:val="es-US"/>
              </w:rPr>
              <w:t>Verificar que el paciente sea agregado en la base de datos del sistema de forma exitosa</w:t>
            </w:r>
          </w:p>
        </w:tc>
      </w:tr>
      <w:tr w:rsidR="00525DA3" w:rsidRPr="0048083B" w14:paraId="0ADEDE8F" w14:textId="77777777">
        <w:trPr>
          <w:jc w:val="center"/>
        </w:trPr>
        <w:tc>
          <w:tcPr>
            <w:tcW w:w="3168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E1F9C25" w14:textId="77777777" w:rsidR="00525DA3" w:rsidRDefault="00000000">
            <w:pPr>
              <w:spacing w:before="80" w:after="80"/>
            </w:pPr>
            <w:proofErr w:type="spellStart"/>
            <w:r>
              <w:rPr>
                <w:rFonts w:ascii="Arial" w:hAnsi="Arial"/>
                <w:b/>
                <w:color w:val="333333"/>
                <w:sz w:val="20"/>
              </w:rPr>
              <w:t>Precondición</w:t>
            </w:r>
            <w:proofErr w:type="spellEnd"/>
            <w:r>
              <w:rPr>
                <w:rFonts w:ascii="Arial" w:hAnsi="Arial"/>
                <w:b/>
                <w:color w:val="333333"/>
                <w:sz w:val="20"/>
              </w:rPr>
              <w:t>:</w:t>
            </w:r>
          </w:p>
        </w:tc>
        <w:tc>
          <w:tcPr>
            <w:tcW w:w="6192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DB604B1" w14:textId="77777777" w:rsidR="00525DA3" w:rsidRPr="0048083B" w:rsidRDefault="00000000">
            <w:pPr>
              <w:spacing w:before="80" w:after="80"/>
              <w:rPr>
                <w:lang w:val="es-US"/>
              </w:rPr>
            </w:pPr>
            <w:r w:rsidRPr="0048083B">
              <w:rPr>
                <w:rFonts w:ascii="Arial" w:hAnsi="Arial"/>
                <w:sz w:val="20"/>
                <w:lang w:val="es-US"/>
              </w:rPr>
              <w:t>El paciente no debe estar en la base de datos del sistema</w:t>
            </w:r>
          </w:p>
        </w:tc>
      </w:tr>
      <w:tr w:rsidR="00525DA3" w:rsidRPr="0048083B" w14:paraId="765F0C7C" w14:textId="77777777">
        <w:trPr>
          <w:jc w:val="center"/>
        </w:trPr>
        <w:tc>
          <w:tcPr>
            <w:tcW w:w="3168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30CC8C7" w14:textId="77777777" w:rsidR="00525DA3" w:rsidRDefault="00000000">
            <w:pPr>
              <w:spacing w:before="80" w:after="80"/>
            </w:pPr>
            <w:r>
              <w:rPr>
                <w:rFonts w:ascii="Arial" w:hAnsi="Arial"/>
                <w:b/>
                <w:color w:val="333333"/>
                <w:sz w:val="20"/>
              </w:rPr>
              <w:t xml:space="preserve">Datos de </w:t>
            </w:r>
            <w:proofErr w:type="spellStart"/>
            <w:r>
              <w:rPr>
                <w:rFonts w:ascii="Arial" w:hAnsi="Arial"/>
                <w:b/>
                <w:color w:val="333333"/>
                <w:sz w:val="20"/>
              </w:rPr>
              <w:t>prueba</w:t>
            </w:r>
            <w:proofErr w:type="spellEnd"/>
            <w:r>
              <w:rPr>
                <w:rFonts w:ascii="Arial" w:hAnsi="Arial"/>
                <w:b/>
                <w:color w:val="333333"/>
                <w:sz w:val="20"/>
              </w:rPr>
              <w:t>:</w:t>
            </w:r>
          </w:p>
        </w:tc>
        <w:tc>
          <w:tcPr>
            <w:tcW w:w="6192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C7F2FF1" w14:textId="77777777" w:rsidR="00525DA3" w:rsidRPr="0048083B" w:rsidRDefault="00000000">
            <w:pPr>
              <w:spacing w:before="80" w:after="80"/>
              <w:rPr>
                <w:lang w:val="es-US"/>
              </w:rPr>
            </w:pPr>
            <w:r w:rsidRPr="0048083B">
              <w:rPr>
                <w:rFonts w:ascii="Arial" w:hAnsi="Arial"/>
                <w:sz w:val="20"/>
                <w:lang w:val="es-US"/>
              </w:rPr>
              <w:t>Información del paciente: C.I., nombres, apellido, lugar de nacimiento</w:t>
            </w:r>
          </w:p>
        </w:tc>
      </w:tr>
      <w:tr w:rsidR="00525DA3" w:rsidRPr="0048083B" w14:paraId="0D071628" w14:textId="77777777">
        <w:trPr>
          <w:jc w:val="center"/>
        </w:trPr>
        <w:tc>
          <w:tcPr>
            <w:tcW w:w="3168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76EEC61" w14:textId="77777777" w:rsidR="00525DA3" w:rsidRDefault="00000000">
            <w:pPr>
              <w:spacing w:before="80" w:after="80"/>
            </w:pPr>
            <w:r>
              <w:rPr>
                <w:rFonts w:ascii="Arial" w:hAnsi="Arial"/>
                <w:b/>
                <w:color w:val="333333"/>
                <w:sz w:val="20"/>
              </w:rPr>
              <w:t xml:space="preserve">Pasos a </w:t>
            </w:r>
            <w:proofErr w:type="spellStart"/>
            <w:r>
              <w:rPr>
                <w:rFonts w:ascii="Arial" w:hAnsi="Arial"/>
                <w:b/>
                <w:color w:val="333333"/>
                <w:sz w:val="20"/>
              </w:rPr>
              <w:t>seguir</w:t>
            </w:r>
            <w:proofErr w:type="spellEnd"/>
            <w:r>
              <w:rPr>
                <w:rFonts w:ascii="Arial" w:hAnsi="Arial"/>
                <w:b/>
                <w:color w:val="333333"/>
                <w:sz w:val="20"/>
              </w:rPr>
              <w:t>:</w:t>
            </w:r>
          </w:p>
        </w:tc>
        <w:tc>
          <w:tcPr>
            <w:tcW w:w="6192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56F1E7B" w14:textId="77777777" w:rsidR="00525DA3" w:rsidRPr="0048083B" w:rsidRDefault="00000000">
            <w:pPr>
              <w:spacing w:before="80" w:after="80"/>
              <w:rPr>
                <w:lang w:val="es-US"/>
              </w:rPr>
            </w:pPr>
            <w:r w:rsidRPr="0048083B">
              <w:rPr>
                <w:rFonts w:ascii="Arial" w:hAnsi="Arial"/>
                <w:sz w:val="20"/>
                <w:lang w:val="es-US"/>
              </w:rPr>
              <w:t>1) Elegir la opción de registrar paciente.</w:t>
            </w:r>
          </w:p>
          <w:p w14:paraId="02F114FA" w14:textId="77777777" w:rsidR="00525DA3" w:rsidRPr="0048083B" w:rsidRDefault="00000000">
            <w:pPr>
              <w:spacing w:before="40" w:after="40"/>
              <w:rPr>
                <w:lang w:val="es-US"/>
              </w:rPr>
            </w:pPr>
            <w:r w:rsidRPr="0048083B">
              <w:rPr>
                <w:rFonts w:ascii="Arial" w:hAnsi="Arial"/>
                <w:sz w:val="20"/>
                <w:lang w:val="es-US"/>
              </w:rPr>
              <w:t>2) Agregar los datos del paciente.</w:t>
            </w:r>
          </w:p>
          <w:p w14:paraId="75BE6873" w14:textId="77777777" w:rsidR="00525DA3" w:rsidRPr="0048083B" w:rsidRDefault="00000000">
            <w:pPr>
              <w:spacing w:before="40" w:after="40"/>
              <w:rPr>
                <w:lang w:val="es-US"/>
              </w:rPr>
            </w:pPr>
            <w:r w:rsidRPr="0048083B">
              <w:rPr>
                <w:rFonts w:ascii="Arial" w:hAnsi="Arial"/>
                <w:sz w:val="20"/>
                <w:lang w:val="es-US"/>
              </w:rPr>
              <w:t>3) Verificar que los datos están escritos de forma correcta.</w:t>
            </w:r>
          </w:p>
          <w:p w14:paraId="24B9F55F" w14:textId="77777777" w:rsidR="00525DA3" w:rsidRPr="0048083B" w:rsidRDefault="00000000">
            <w:pPr>
              <w:spacing w:before="40" w:after="40"/>
              <w:rPr>
                <w:lang w:val="es-US"/>
              </w:rPr>
            </w:pPr>
            <w:r w:rsidRPr="0048083B">
              <w:rPr>
                <w:rFonts w:ascii="Arial" w:hAnsi="Arial"/>
                <w:sz w:val="20"/>
                <w:lang w:val="es-US"/>
              </w:rPr>
              <w:t>4) Hacer clic en registrar paciente.</w:t>
            </w:r>
          </w:p>
        </w:tc>
      </w:tr>
      <w:tr w:rsidR="00525DA3" w:rsidRPr="0048083B" w14:paraId="63F7FD1D" w14:textId="77777777">
        <w:trPr>
          <w:jc w:val="center"/>
        </w:trPr>
        <w:tc>
          <w:tcPr>
            <w:tcW w:w="3168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3E9AB6F" w14:textId="77777777" w:rsidR="00525DA3" w:rsidRDefault="00000000">
            <w:pPr>
              <w:spacing w:before="80" w:after="80"/>
            </w:pPr>
            <w:proofErr w:type="spellStart"/>
            <w:r>
              <w:rPr>
                <w:rFonts w:ascii="Arial" w:hAnsi="Arial"/>
                <w:b/>
                <w:color w:val="333333"/>
                <w:sz w:val="20"/>
              </w:rPr>
              <w:t>Resultado</w:t>
            </w:r>
            <w:proofErr w:type="spellEnd"/>
            <w:r>
              <w:rPr>
                <w:rFonts w:ascii="Arial" w:hAnsi="Arial"/>
                <w:b/>
                <w:color w:val="333333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333333"/>
                <w:sz w:val="20"/>
              </w:rPr>
              <w:t>esperado</w:t>
            </w:r>
            <w:proofErr w:type="spellEnd"/>
            <w:r>
              <w:rPr>
                <w:rFonts w:ascii="Arial" w:hAnsi="Arial"/>
                <w:b/>
                <w:color w:val="333333"/>
                <w:sz w:val="20"/>
              </w:rPr>
              <w:t>:</w:t>
            </w:r>
          </w:p>
        </w:tc>
        <w:tc>
          <w:tcPr>
            <w:tcW w:w="6192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662B64A" w14:textId="77777777" w:rsidR="00525DA3" w:rsidRPr="0048083B" w:rsidRDefault="00000000">
            <w:pPr>
              <w:spacing w:before="80" w:after="80"/>
              <w:rPr>
                <w:lang w:val="es-US"/>
              </w:rPr>
            </w:pPr>
            <w:r w:rsidRPr="0048083B">
              <w:rPr>
                <w:rFonts w:ascii="Arial" w:hAnsi="Arial"/>
                <w:sz w:val="20"/>
                <w:lang w:val="es-US"/>
              </w:rPr>
              <w:t>El sistema debe arrojar un mensaje anunciando que el paciente se agregó de forma exitosa en la base de datos del sistema.</w:t>
            </w:r>
          </w:p>
        </w:tc>
      </w:tr>
      <w:tr w:rsidR="00525DA3" w14:paraId="5CF36D90" w14:textId="77777777">
        <w:trPr>
          <w:jc w:val="center"/>
        </w:trPr>
        <w:tc>
          <w:tcPr>
            <w:tcW w:w="3168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BB61F45" w14:textId="77777777" w:rsidR="00525DA3" w:rsidRDefault="00000000">
            <w:pPr>
              <w:spacing w:before="80" w:after="80"/>
            </w:pPr>
            <w:proofErr w:type="spellStart"/>
            <w:r>
              <w:rPr>
                <w:rFonts w:ascii="Arial" w:hAnsi="Arial"/>
                <w:b/>
                <w:color w:val="333333"/>
                <w:sz w:val="20"/>
              </w:rPr>
              <w:t>Resultado</w:t>
            </w:r>
            <w:proofErr w:type="spellEnd"/>
            <w:r>
              <w:rPr>
                <w:rFonts w:ascii="Arial" w:hAnsi="Arial"/>
                <w:b/>
                <w:color w:val="333333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333333"/>
                <w:sz w:val="20"/>
              </w:rPr>
              <w:t>obtenido</w:t>
            </w:r>
            <w:proofErr w:type="spellEnd"/>
            <w:r>
              <w:rPr>
                <w:rFonts w:ascii="Arial" w:hAnsi="Arial"/>
                <w:b/>
                <w:color w:val="333333"/>
                <w:sz w:val="20"/>
              </w:rPr>
              <w:t>:</w:t>
            </w:r>
          </w:p>
        </w:tc>
        <w:tc>
          <w:tcPr>
            <w:tcW w:w="6192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4DA7CD2" w14:textId="77777777" w:rsidR="00525DA3" w:rsidRDefault="00000000">
            <w:pPr>
              <w:spacing w:before="80" w:after="80"/>
            </w:pPr>
            <w:r>
              <w:rPr>
                <w:rFonts w:ascii="Arial" w:hAnsi="Arial"/>
                <w:sz w:val="20"/>
              </w:rPr>
              <w:t>☐ Aprobado       ☐ Fallido</w:t>
            </w:r>
          </w:p>
        </w:tc>
      </w:tr>
      <w:tr w:rsidR="00525DA3" w14:paraId="11136405" w14:textId="77777777">
        <w:trPr>
          <w:jc w:val="center"/>
        </w:trPr>
        <w:tc>
          <w:tcPr>
            <w:tcW w:w="3168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1BF0F06" w14:textId="77777777" w:rsidR="00525DA3" w:rsidRDefault="00000000">
            <w:pPr>
              <w:spacing w:before="80" w:after="80"/>
            </w:pPr>
            <w:r>
              <w:rPr>
                <w:rFonts w:ascii="Arial" w:hAnsi="Arial"/>
                <w:b/>
                <w:color w:val="333333"/>
                <w:sz w:val="20"/>
              </w:rPr>
              <w:t>Observaciones:</w:t>
            </w:r>
          </w:p>
        </w:tc>
        <w:tc>
          <w:tcPr>
            <w:tcW w:w="6192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9B00743" w14:textId="77777777" w:rsidR="00525DA3" w:rsidRDefault="00525DA3">
            <w:pPr>
              <w:spacing w:before="80" w:after="80"/>
            </w:pPr>
          </w:p>
        </w:tc>
      </w:tr>
    </w:tbl>
    <w:tbl>
      <w:tblPr>
        <w:tblStyle w:val="Tablaconcuadrcula"/>
        <w:tblW w:w="0" w:type="auto"/>
        <w:tblInd w:w="108" w:type="dxa"/>
        <w:tblLook w:val="04A0" w:firstRow="1" w:lastRow="0" w:firstColumn="1" w:lastColumn="0" w:noHBand="0" w:noVBand="1"/>
      </w:tblPr>
      <w:tblGrid>
        <w:gridCol w:w="3119"/>
      </w:tblGrid>
      <w:tr w:rsidR="0048083B" w14:paraId="26729F16" w14:textId="77777777" w:rsidTr="0048083B"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34714F8" w14:textId="77777777" w:rsidR="0048083B" w:rsidRDefault="0048083B" w:rsidP="00883523"/>
          <w:p w14:paraId="6D109F28" w14:textId="77777777" w:rsidR="0048083B" w:rsidRDefault="0048083B" w:rsidP="00883523"/>
          <w:p w14:paraId="4134ECF1" w14:textId="77777777" w:rsidR="0048083B" w:rsidRDefault="0048083B" w:rsidP="00883523"/>
        </w:tc>
      </w:tr>
      <w:tr w:rsidR="0048083B" w14:paraId="43662205" w14:textId="77777777" w:rsidTr="0048083B">
        <w:tc>
          <w:tcPr>
            <w:tcW w:w="3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64DD80D" w14:textId="77777777" w:rsidR="0048083B" w:rsidRDefault="0048083B" w:rsidP="00883523">
            <w:pPr>
              <w:tabs>
                <w:tab w:val="right" w:pos="4198"/>
              </w:tabs>
            </w:pPr>
            <w:proofErr w:type="spellStart"/>
            <w:r>
              <w:t>Firma</w:t>
            </w:r>
            <w:proofErr w:type="spellEnd"/>
            <w:r>
              <w:t xml:space="preserve"> de </w:t>
            </w:r>
            <w:proofErr w:type="spellStart"/>
            <w:r>
              <w:t>usuario</w:t>
            </w:r>
            <w:proofErr w:type="spellEnd"/>
            <w:r>
              <w:t xml:space="preserve"> (</w:t>
            </w:r>
            <w:proofErr w:type="spellStart"/>
            <w:r>
              <w:t>Probador</w:t>
            </w:r>
            <w:proofErr w:type="spellEnd"/>
            <w:r>
              <w:t>)</w:t>
            </w:r>
            <w:r>
              <w:tab/>
            </w:r>
          </w:p>
        </w:tc>
      </w:tr>
    </w:tbl>
    <w:p w14:paraId="48946985" w14:textId="77777777" w:rsidR="00525DA3" w:rsidRDefault="00525DA3">
      <w:pPr>
        <w:spacing w:after="240"/>
      </w:pPr>
    </w:p>
    <w:p w14:paraId="46D20D7B" w14:textId="77777777" w:rsidR="0048083B" w:rsidRDefault="0048083B">
      <w:pPr>
        <w:spacing w:after="240"/>
      </w:pPr>
    </w:p>
    <w:p w14:paraId="7C121F15" w14:textId="77777777" w:rsidR="0048083B" w:rsidRDefault="0048083B">
      <w:pPr>
        <w:spacing w:after="240"/>
      </w:pPr>
    </w:p>
    <w:p w14:paraId="3E724A0F" w14:textId="77777777" w:rsidR="0048083B" w:rsidRDefault="0048083B">
      <w:pPr>
        <w:spacing w:after="240"/>
      </w:pPr>
    </w:p>
    <w:p w14:paraId="4B7739C1" w14:textId="77777777" w:rsidR="0048083B" w:rsidRDefault="0048083B">
      <w:pPr>
        <w:spacing w:after="240"/>
      </w:pPr>
    </w:p>
    <w:p w14:paraId="783BA098" w14:textId="77777777" w:rsidR="0048083B" w:rsidRDefault="0048083B">
      <w:pPr>
        <w:spacing w:after="240"/>
      </w:pPr>
    </w:p>
    <w:p w14:paraId="13B37F41" w14:textId="2B1032B5" w:rsidR="0048083B" w:rsidRPr="0048083B" w:rsidRDefault="0048083B" w:rsidP="0048083B">
      <w:pPr>
        <w:spacing w:after="480"/>
        <w:jc w:val="right"/>
        <w:rPr>
          <w:lang w:val="es-US"/>
        </w:rPr>
      </w:pPr>
      <w:r w:rsidRPr="0048083B">
        <w:rPr>
          <w:rFonts w:ascii="Arial" w:hAnsi="Arial"/>
          <w:i/>
          <w:sz w:val="20"/>
          <w:lang w:val="es-US"/>
        </w:rPr>
        <w:lastRenderedPageBreak/>
        <w:t>Fecha de Reporte: 09/06/2026</w:t>
      </w:r>
    </w:p>
    <w:tbl>
      <w:tblPr>
        <w:tblW w:w="0" w:type="auto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3168"/>
        <w:gridCol w:w="6192"/>
      </w:tblGrid>
      <w:tr w:rsidR="00525DA3" w14:paraId="0CE0B1F3" w14:textId="77777777">
        <w:trPr>
          <w:jc w:val="center"/>
        </w:trPr>
        <w:tc>
          <w:tcPr>
            <w:tcW w:w="3168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0A0FFE4" w14:textId="77777777" w:rsidR="00525DA3" w:rsidRDefault="00000000">
            <w:pPr>
              <w:spacing w:before="80" w:after="80"/>
            </w:pPr>
            <w:r>
              <w:rPr>
                <w:rFonts w:ascii="Arial" w:hAnsi="Arial"/>
                <w:b/>
                <w:color w:val="333333"/>
                <w:sz w:val="20"/>
              </w:rPr>
              <w:t>ID:</w:t>
            </w:r>
          </w:p>
        </w:tc>
        <w:tc>
          <w:tcPr>
            <w:tcW w:w="6192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B8588DF" w14:textId="77777777" w:rsidR="00525DA3" w:rsidRDefault="00000000">
            <w:pPr>
              <w:spacing w:before="80" w:after="80"/>
            </w:pPr>
            <w:r>
              <w:rPr>
                <w:rFonts w:ascii="Arial" w:hAnsi="Arial"/>
                <w:sz w:val="20"/>
              </w:rPr>
              <w:t>CP-003</w:t>
            </w:r>
          </w:p>
        </w:tc>
      </w:tr>
      <w:tr w:rsidR="00525DA3" w:rsidRPr="0048083B" w14:paraId="15A382EC" w14:textId="77777777">
        <w:trPr>
          <w:jc w:val="center"/>
        </w:trPr>
        <w:tc>
          <w:tcPr>
            <w:tcW w:w="3168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3177B8A" w14:textId="77777777" w:rsidR="00525DA3" w:rsidRDefault="00000000">
            <w:pPr>
              <w:spacing w:before="80" w:after="80"/>
            </w:pPr>
            <w:r>
              <w:rPr>
                <w:rFonts w:ascii="Arial" w:hAnsi="Arial"/>
                <w:b/>
                <w:color w:val="333333"/>
                <w:sz w:val="20"/>
              </w:rPr>
              <w:t>Caso de prueba:</w:t>
            </w:r>
          </w:p>
        </w:tc>
        <w:tc>
          <w:tcPr>
            <w:tcW w:w="6192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6EB22D1" w14:textId="77777777" w:rsidR="00525DA3" w:rsidRPr="0048083B" w:rsidRDefault="00000000">
            <w:pPr>
              <w:spacing w:before="80" w:after="80"/>
              <w:rPr>
                <w:lang w:val="es-US"/>
              </w:rPr>
            </w:pPr>
            <w:r w:rsidRPr="0048083B">
              <w:rPr>
                <w:rFonts w:ascii="Arial" w:hAnsi="Arial"/>
                <w:sz w:val="20"/>
                <w:lang w:val="es-US"/>
              </w:rPr>
              <w:t xml:space="preserve">Búsqueda de Paciente Por </w:t>
            </w:r>
            <w:proofErr w:type="spellStart"/>
            <w:r w:rsidRPr="0048083B">
              <w:rPr>
                <w:rFonts w:ascii="Arial" w:hAnsi="Arial"/>
                <w:sz w:val="20"/>
                <w:lang w:val="es-US"/>
              </w:rPr>
              <w:t>Nº</w:t>
            </w:r>
            <w:proofErr w:type="spellEnd"/>
            <w:r w:rsidRPr="0048083B">
              <w:rPr>
                <w:rFonts w:ascii="Arial" w:hAnsi="Arial"/>
                <w:sz w:val="20"/>
                <w:lang w:val="es-US"/>
              </w:rPr>
              <w:t xml:space="preserve"> de cédula de identidad</w:t>
            </w:r>
          </w:p>
        </w:tc>
      </w:tr>
      <w:tr w:rsidR="00525DA3" w:rsidRPr="0048083B" w14:paraId="761810B8" w14:textId="77777777">
        <w:trPr>
          <w:jc w:val="center"/>
        </w:trPr>
        <w:tc>
          <w:tcPr>
            <w:tcW w:w="3168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CE246CA" w14:textId="77777777" w:rsidR="00525DA3" w:rsidRDefault="00000000">
            <w:pPr>
              <w:spacing w:before="80" w:after="80"/>
            </w:pPr>
            <w:proofErr w:type="spellStart"/>
            <w:r>
              <w:rPr>
                <w:rFonts w:ascii="Arial" w:hAnsi="Arial"/>
                <w:b/>
                <w:color w:val="333333"/>
                <w:sz w:val="20"/>
              </w:rPr>
              <w:t>Descripción</w:t>
            </w:r>
            <w:proofErr w:type="spellEnd"/>
            <w:r>
              <w:rPr>
                <w:rFonts w:ascii="Arial" w:hAnsi="Arial"/>
                <w:b/>
                <w:color w:val="333333"/>
                <w:sz w:val="20"/>
              </w:rPr>
              <w:t xml:space="preserve"> del Caso:</w:t>
            </w:r>
          </w:p>
        </w:tc>
        <w:tc>
          <w:tcPr>
            <w:tcW w:w="6192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FC28FEB" w14:textId="77777777" w:rsidR="00525DA3" w:rsidRPr="0048083B" w:rsidRDefault="00000000">
            <w:pPr>
              <w:spacing w:before="80" w:after="80"/>
              <w:rPr>
                <w:lang w:val="es-US"/>
              </w:rPr>
            </w:pPr>
            <w:r w:rsidRPr="0048083B">
              <w:rPr>
                <w:rFonts w:ascii="Arial" w:hAnsi="Arial"/>
                <w:sz w:val="20"/>
                <w:lang w:val="es-US"/>
              </w:rPr>
              <w:t xml:space="preserve">Verificar la correcta búsqueda ingresando el </w:t>
            </w:r>
            <w:proofErr w:type="spellStart"/>
            <w:r w:rsidRPr="0048083B">
              <w:rPr>
                <w:rFonts w:ascii="Arial" w:hAnsi="Arial"/>
                <w:sz w:val="20"/>
                <w:lang w:val="es-US"/>
              </w:rPr>
              <w:t>Nº</w:t>
            </w:r>
            <w:proofErr w:type="spellEnd"/>
            <w:r w:rsidRPr="0048083B">
              <w:rPr>
                <w:rFonts w:ascii="Arial" w:hAnsi="Arial"/>
                <w:sz w:val="20"/>
                <w:lang w:val="es-US"/>
              </w:rPr>
              <w:t xml:space="preserve"> de cédula</w:t>
            </w:r>
          </w:p>
        </w:tc>
      </w:tr>
      <w:tr w:rsidR="00525DA3" w:rsidRPr="0048083B" w14:paraId="0F3CB264" w14:textId="77777777">
        <w:trPr>
          <w:jc w:val="center"/>
        </w:trPr>
        <w:tc>
          <w:tcPr>
            <w:tcW w:w="3168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44667B2" w14:textId="77777777" w:rsidR="00525DA3" w:rsidRDefault="00000000">
            <w:pPr>
              <w:spacing w:before="80" w:after="80"/>
            </w:pPr>
            <w:proofErr w:type="spellStart"/>
            <w:r>
              <w:rPr>
                <w:rFonts w:ascii="Arial" w:hAnsi="Arial"/>
                <w:b/>
                <w:color w:val="333333"/>
                <w:sz w:val="20"/>
              </w:rPr>
              <w:t>Precondición</w:t>
            </w:r>
            <w:proofErr w:type="spellEnd"/>
            <w:r>
              <w:rPr>
                <w:rFonts w:ascii="Arial" w:hAnsi="Arial"/>
                <w:b/>
                <w:color w:val="333333"/>
                <w:sz w:val="20"/>
              </w:rPr>
              <w:t>:</w:t>
            </w:r>
          </w:p>
        </w:tc>
        <w:tc>
          <w:tcPr>
            <w:tcW w:w="6192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C04CD16" w14:textId="77777777" w:rsidR="00525DA3" w:rsidRPr="0048083B" w:rsidRDefault="00000000">
            <w:pPr>
              <w:spacing w:before="80" w:after="80"/>
              <w:rPr>
                <w:lang w:val="es-US"/>
              </w:rPr>
            </w:pPr>
            <w:r w:rsidRPr="0048083B">
              <w:rPr>
                <w:rFonts w:ascii="Arial" w:hAnsi="Arial"/>
                <w:sz w:val="20"/>
                <w:lang w:val="es-US"/>
              </w:rPr>
              <w:t>El paciente debe estar registrado en el sistema.</w:t>
            </w:r>
          </w:p>
        </w:tc>
      </w:tr>
      <w:tr w:rsidR="00525DA3" w14:paraId="40CF82AF" w14:textId="77777777">
        <w:trPr>
          <w:jc w:val="center"/>
        </w:trPr>
        <w:tc>
          <w:tcPr>
            <w:tcW w:w="3168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694614C" w14:textId="77777777" w:rsidR="00525DA3" w:rsidRDefault="00000000">
            <w:pPr>
              <w:spacing w:before="80" w:after="80"/>
            </w:pPr>
            <w:r>
              <w:rPr>
                <w:rFonts w:ascii="Arial" w:hAnsi="Arial"/>
                <w:b/>
                <w:color w:val="333333"/>
                <w:sz w:val="20"/>
              </w:rPr>
              <w:t xml:space="preserve">Datos de </w:t>
            </w:r>
            <w:proofErr w:type="spellStart"/>
            <w:r>
              <w:rPr>
                <w:rFonts w:ascii="Arial" w:hAnsi="Arial"/>
                <w:b/>
                <w:color w:val="333333"/>
                <w:sz w:val="20"/>
              </w:rPr>
              <w:t>prueba</w:t>
            </w:r>
            <w:proofErr w:type="spellEnd"/>
            <w:r>
              <w:rPr>
                <w:rFonts w:ascii="Arial" w:hAnsi="Arial"/>
                <w:b/>
                <w:color w:val="333333"/>
                <w:sz w:val="20"/>
              </w:rPr>
              <w:t>:</w:t>
            </w:r>
          </w:p>
        </w:tc>
        <w:tc>
          <w:tcPr>
            <w:tcW w:w="6192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5657894" w14:textId="77777777" w:rsidR="00525DA3" w:rsidRDefault="00000000">
            <w:pPr>
              <w:spacing w:before="80" w:after="80"/>
            </w:pPr>
            <w:r>
              <w:rPr>
                <w:rFonts w:ascii="Arial" w:hAnsi="Arial"/>
                <w:sz w:val="20"/>
              </w:rPr>
              <w:t>Cédula: 31.284.678.</w:t>
            </w:r>
          </w:p>
        </w:tc>
      </w:tr>
      <w:tr w:rsidR="00525DA3" w:rsidRPr="0048083B" w14:paraId="0F5122F8" w14:textId="77777777">
        <w:trPr>
          <w:jc w:val="center"/>
        </w:trPr>
        <w:tc>
          <w:tcPr>
            <w:tcW w:w="3168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3D540E6" w14:textId="77777777" w:rsidR="00525DA3" w:rsidRDefault="00000000">
            <w:pPr>
              <w:spacing w:before="80" w:after="80"/>
            </w:pPr>
            <w:r>
              <w:rPr>
                <w:rFonts w:ascii="Arial" w:hAnsi="Arial"/>
                <w:b/>
                <w:color w:val="333333"/>
                <w:sz w:val="20"/>
              </w:rPr>
              <w:t>Pasos a seguir:</w:t>
            </w:r>
          </w:p>
        </w:tc>
        <w:tc>
          <w:tcPr>
            <w:tcW w:w="6192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727A2C7" w14:textId="77777777" w:rsidR="00525DA3" w:rsidRPr="0048083B" w:rsidRDefault="00000000">
            <w:pPr>
              <w:spacing w:before="80" w:after="80"/>
              <w:rPr>
                <w:lang w:val="es-US"/>
              </w:rPr>
            </w:pPr>
            <w:r w:rsidRPr="0048083B">
              <w:rPr>
                <w:rFonts w:ascii="Arial" w:hAnsi="Arial"/>
                <w:sz w:val="20"/>
                <w:lang w:val="es-US"/>
              </w:rPr>
              <w:t>1. Acceder a la sección de Búsqueda de paciente.</w:t>
            </w:r>
          </w:p>
          <w:p w14:paraId="269C8370" w14:textId="77777777" w:rsidR="00525DA3" w:rsidRPr="0048083B" w:rsidRDefault="00000000">
            <w:pPr>
              <w:spacing w:before="40" w:after="40"/>
              <w:rPr>
                <w:lang w:val="es-US"/>
              </w:rPr>
            </w:pPr>
            <w:r w:rsidRPr="0048083B">
              <w:rPr>
                <w:rFonts w:ascii="Arial" w:hAnsi="Arial"/>
                <w:sz w:val="20"/>
                <w:lang w:val="es-US"/>
              </w:rPr>
              <w:t xml:space="preserve">2. Ingresar el </w:t>
            </w:r>
            <w:proofErr w:type="spellStart"/>
            <w:r w:rsidRPr="0048083B">
              <w:rPr>
                <w:rFonts w:ascii="Arial" w:hAnsi="Arial"/>
                <w:sz w:val="20"/>
                <w:lang w:val="es-US"/>
              </w:rPr>
              <w:t>Nº</w:t>
            </w:r>
            <w:proofErr w:type="spellEnd"/>
            <w:r w:rsidRPr="0048083B">
              <w:rPr>
                <w:rFonts w:ascii="Arial" w:hAnsi="Arial"/>
                <w:sz w:val="20"/>
                <w:lang w:val="es-US"/>
              </w:rPr>
              <w:t xml:space="preserve"> de cédula en el campo correspondiente.</w:t>
            </w:r>
          </w:p>
          <w:p w14:paraId="5D6B1CAD" w14:textId="77777777" w:rsidR="00525DA3" w:rsidRPr="0048083B" w:rsidRDefault="00000000">
            <w:pPr>
              <w:spacing w:before="40" w:after="40"/>
              <w:rPr>
                <w:lang w:val="es-US"/>
              </w:rPr>
            </w:pPr>
            <w:r w:rsidRPr="0048083B">
              <w:rPr>
                <w:rFonts w:ascii="Arial" w:hAnsi="Arial"/>
                <w:sz w:val="20"/>
                <w:lang w:val="es-US"/>
              </w:rPr>
              <w:t>3. Hacer clic en el botón buscar.</w:t>
            </w:r>
          </w:p>
          <w:p w14:paraId="71381381" w14:textId="77777777" w:rsidR="00525DA3" w:rsidRPr="0048083B" w:rsidRDefault="00000000">
            <w:pPr>
              <w:spacing w:before="40" w:after="40"/>
              <w:rPr>
                <w:lang w:val="es-US"/>
              </w:rPr>
            </w:pPr>
            <w:r w:rsidRPr="0048083B">
              <w:rPr>
                <w:rFonts w:ascii="Arial" w:hAnsi="Arial"/>
                <w:sz w:val="20"/>
                <w:lang w:val="es-US"/>
              </w:rPr>
              <w:t>4. Visualizar la existencia del paciente con el dato solicitado.</w:t>
            </w:r>
          </w:p>
        </w:tc>
      </w:tr>
      <w:tr w:rsidR="00525DA3" w:rsidRPr="0048083B" w14:paraId="16D6BC02" w14:textId="77777777">
        <w:trPr>
          <w:jc w:val="center"/>
        </w:trPr>
        <w:tc>
          <w:tcPr>
            <w:tcW w:w="3168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6B7352C" w14:textId="77777777" w:rsidR="00525DA3" w:rsidRDefault="00000000">
            <w:pPr>
              <w:spacing w:before="80" w:after="80"/>
            </w:pPr>
            <w:proofErr w:type="spellStart"/>
            <w:r>
              <w:rPr>
                <w:rFonts w:ascii="Arial" w:hAnsi="Arial"/>
                <w:b/>
                <w:color w:val="333333"/>
                <w:sz w:val="20"/>
              </w:rPr>
              <w:t>Resultado</w:t>
            </w:r>
            <w:proofErr w:type="spellEnd"/>
            <w:r>
              <w:rPr>
                <w:rFonts w:ascii="Arial" w:hAnsi="Arial"/>
                <w:b/>
                <w:color w:val="333333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333333"/>
                <w:sz w:val="20"/>
              </w:rPr>
              <w:t>esperado</w:t>
            </w:r>
            <w:proofErr w:type="spellEnd"/>
            <w:r>
              <w:rPr>
                <w:rFonts w:ascii="Arial" w:hAnsi="Arial"/>
                <w:b/>
                <w:color w:val="333333"/>
                <w:sz w:val="20"/>
              </w:rPr>
              <w:t>:</w:t>
            </w:r>
          </w:p>
        </w:tc>
        <w:tc>
          <w:tcPr>
            <w:tcW w:w="6192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D7FB1DA" w14:textId="77777777" w:rsidR="00525DA3" w:rsidRPr="0048083B" w:rsidRDefault="00000000">
            <w:pPr>
              <w:spacing w:before="80" w:after="80"/>
              <w:rPr>
                <w:lang w:val="es-US"/>
              </w:rPr>
            </w:pPr>
            <w:r w:rsidRPr="0048083B">
              <w:rPr>
                <w:rFonts w:ascii="Arial" w:hAnsi="Arial"/>
                <w:sz w:val="20"/>
                <w:lang w:val="es-US"/>
              </w:rPr>
              <w:t>El sistema muestra correctamente al paciente el cual sea el poseedor de la cédula ingresada.</w:t>
            </w:r>
          </w:p>
        </w:tc>
      </w:tr>
      <w:tr w:rsidR="00525DA3" w14:paraId="5C3D4229" w14:textId="77777777">
        <w:trPr>
          <w:jc w:val="center"/>
        </w:trPr>
        <w:tc>
          <w:tcPr>
            <w:tcW w:w="3168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6F75AF7" w14:textId="77777777" w:rsidR="00525DA3" w:rsidRDefault="00000000">
            <w:pPr>
              <w:spacing w:before="80" w:after="80"/>
            </w:pPr>
            <w:proofErr w:type="spellStart"/>
            <w:r>
              <w:rPr>
                <w:rFonts w:ascii="Arial" w:hAnsi="Arial"/>
                <w:b/>
                <w:color w:val="333333"/>
                <w:sz w:val="20"/>
              </w:rPr>
              <w:t>Resultado</w:t>
            </w:r>
            <w:proofErr w:type="spellEnd"/>
            <w:r>
              <w:rPr>
                <w:rFonts w:ascii="Arial" w:hAnsi="Arial"/>
                <w:b/>
                <w:color w:val="333333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333333"/>
                <w:sz w:val="20"/>
              </w:rPr>
              <w:t>obtenido</w:t>
            </w:r>
            <w:proofErr w:type="spellEnd"/>
            <w:r>
              <w:rPr>
                <w:rFonts w:ascii="Arial" w:hAnsi="Arial"/>
                <w:b/>
                <w:color w:val="333333"/>
                <w:sz w:val="20"/>
              </w:rPr>
              <w:t>:</w:t>
            </w:r>
          </w:p>
        </w:tc>
        <w:tc>
          <w:tcPr>
            <w:tcW w:w="6192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A697F16" w14:textId="77777777" w:rsidR="00525DA3" w:rsidRDefault="00000000">
            <w:pPr>
              <w:spacing w:before="80" w:after="80"/>
            </w:pPr>
            <w:r>
              <w:rPr>
                <w:rFonts w:ascii="Arial" w:hAnsi="Arial"/>
                <w:sz w:val="20"/>
              </w:rPr>
              <w:t>☐ Aprobado       ☐ Fallido</w:t>
            </w:r>
          </w:p>
        </w:tc>
      </w:tr>
      <w:tr w:rsidR="00525DA3" w14:paraId="624D2DB6" w14:textId="77777777">
        <w:trPr>
          <w:jc w:val="center"/>
        </w:trPr>
        <w:tc>
          <w:tcPr>
            <w:tcW w:w="3168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5201090" w14:textId="77777777" w:rsidR="00525DA3" w:rsidRDefault="00000000">
            <w:pPr>
              <w:spacing w:before="80" w:after="80"/>
            </w:pPr>
            <w:r>
              <w:rPr>
                <w:rFonts w:ascii="Arial" w:hAnsi="Arial"/>
                <w:b/>
                <w:color w:val="333333"/>
                <w:sz w:val="20"/>
              </w:rPr>
              <w:t>Observaciones / Comentarios:</w:t>
            </w:r>
          </w:p>
        </w:tc>
        <w:tc>
          <w:tcPr>
            <w:tcW w:w="6192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A282CD8" w14:textId="77777777" w:rsidR="00525DA3" w:rsidRDefault="00525DA3">
            <w:pPr>
              <w:spacing w:before="80" w:after="80"/>
            </w:pPr>
          </w:p>
        </w:tc>
      </w:tr>
    </w:tbl>
    <w:tbl>
      <w:tblPr>
        <w:tblStyle w:val="Tablaconcuadrcula"/>
        <w:tblW w:w="0" w:type="auto"/>
        <w:tblInd w:w="108" w:type="dxa"/>
        <w:tblLook w:val="04A0" w:firstRow="1" w:lastRow="0" w:firstColumn="1" w:lastColumn="0" w:noHBand="0" w:noVBand="1"/>
      </w:tblPr>
      <w:tblGrid>
        <w:gridCol w:w="3119"/>
      </w:tblGrid>
      <w:tr w:rsidR="0048083B" w14:paraId="08CDF892" w14:textId="77777777" w:rsidTr="0048083B"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8EAEFF9" w14:textId="77777777" w:rsidR="0048083B" w:rsidRDefault="0048083B" w:rsidP="00883523"/>
          <w:p w14:paraId="03BDCF8B" w14:textId="77777777" w:rsidR="0048083B" w:rsidRDefault="0048083B" w:rsidP="00883523"/>
          <w:p w14:paraId="6825AF96" w14:textId="77777777" w:rsidR="0048083B" w:rsidRDefault="0048083B" w:rsidP="00883523"/>
        </w:tc>
      </w:tr>
      <w:tr w:rsidR="0048083B" w14:paraId="17F71278" w14:textId="77777777" w:rsidTr="0048083B">
        <w:tc>
          <w:tcPr>
            <w:tcW w:w="3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0C59BCE" w14:textId="77777777" w:rsidR="0048083B" w:rsidRDefault="0048083B" w:rsidP="00883523">
            <w:pPr>
              <w:tabs>
                <w:tab w:val="right" w:pos="4198"/>
              </w:tabs>
            </w:pPr>
            <w:proofErr w:type="spellStart"/>
            <w:r>
              <w:t>Firma</w:t>
            </w:r>
            <w:proofErr w:type="spellEnd"/>
            <w:r>
              <w:t xml:space="preserve"> de </w:t>
            </w:r>
            <w:proofErr w:type="spellStart"/>
            <w:r>
              <w:t>usuario</w:t>
            </w:r>
            <w:proofErr w:type="spellEnd"/>
            <w:r>
              <w:t xml:space="preserve"> (</w:t>
            </w:r>
            <w:proofErr w:type="spellStart"/>
            <w:r>
              <w:t>Probador</w:t>
            </w:r>
            <w:proofErr w:type="spellEnd"/>
            <w:r>
              <w:t>)</w:t>
            </w:r>
            <w:r>
              <w:tab/>
            </w:r>
          </w:p>
        </w:tc>
      </w:tr>
    </w:tbl>
    <w:p w14:paraId="437DC3B9" w14:textId="77777777" w:rsidR="00525DA3" w:rsidRDefault="00525DA3">
      <w:pPr>
        <w:spacing w:after="240"/>
      </w:pPr>
    </w:p>
    <w:p w14:paraId="26644C5E" w14:textId="77777777" w:rsidR="0048083B" w:rsidRDefault="0048083B">
      <w:pPr>
        <w:spacing w:after="240"/>
      </w:pPr>
    </w:p>
    <w:p w14:paraId="53B3CFBC" w14:textId="77777777" w:rsidR="0048083B" w:rsidRDefault="0048083B">
      <w:pPr>
        <w:spacing w:after="240"/>
      </w:pPr>
    </w:p>
    <w:p w14:paraId="79ACBC12" w14:textId="77777777" w:rsidR="0048083B" w:rsidRDefault="0048083B">
      <w:pPr>
        <w:spacing w:after="240"/>
      </w:pPr>
    </w:p>
    <w:p w14:paraId="192A3FF6" w14:textId="77777777" w:rsidR="0048083B" w:rsidRDefault="0048083B">
      <w:pPr>
        <w:spacing w:after="240"/>
      </w:pPr>
    </w:p>
    <w:p w14:paraId="4C6DA96E" w14:textId="77777777" w:rsidR="0048083B" w:rsidRDefault="0048083B">
      <w:pPr>
        <w:spacing w:after="240"/>
      </w:pPr>
    </w:p>
    <w:p w14:paraId="61C5744F" w14:textId="77777777" w:rsidR="0048083B" w:rsidRDefault="0048083B">
      <w:pPr>
        <w:spacing w:after="240"/>
      </w:pPr>
    </w:p>
    <w:p w14:paraId="3915880F" w14:textId="3423E9B3" w:rsidR="0048083B" w:rsidRPr="0048083B" w:rsidRDefault="0048083B" w:rsidP="0048083B">
      <w:pPr>
        <w:spacing w:after="480"/>
        <w:jc w:val="right"/>
        <w:rPr>
          <w:lang w:val="es-US"/>
        </w:rPr>
      </w:pPr>
      <w:r w:rsidRPr="0048083B">
        <w:rPr>
          <w:rFonts w:ascii="Arial" w:hAnsi="Arial"/>
          <w:i/>
          <w:sz w:val="20"/>
          <w:lang w:val="es-US"/>
        </w:rPr>
        <w:lastRenderedPageBreak/>
        <w:t>Fecha de Reporte: 09/06/2026</w:t>
      </w:r>
    </w:p>
    <w:tbl>
      <w:tblPr>
        <w:tblW w:w="0" w:type="auto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3168"/>
        <w:gridCol w:w="6192"/>
      </w:tblGrid>
      <w:tr w:rsidR="00525DA3" w14:paraId="3E8667A7" w14:textId="77777777">
        <w:trPr>
          <w:jc w:val="center"/>
        </w:trPr>
        <w:tc>
          <w:tcPr>
            <w:tcW w:w="3168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ACA6660" w14:textId="77777777" w:rsidR="00525DA3" w:rsidRDefault="00000000">
            <w:pPr>
              <w:spacing w:before="80" w:after="80"/>
            </w:pPr>
            <w:r>
              <w:rPr>
                <w:rFonts w:ascii="Arial" w:hAnsi="Arial"/>
                <w:b/>
                <w:color w:val="333333"/>
                <w:sz w:val="20"/>
              </w:rPr>
              <w:t>ID:</w:t>
            </w:r>
          </w:p>
        </w:tc>
        <w:tc>
          <w:tcPr>
            <w:tcW w:w="6192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1C6465E" w14:textId="77777777" w:rsidR="00525DA3" w:rsidRDefault="00000000">
            <w:pPr>
              <w:spacing w:before="80" w:after="80"/>
            </w:pPr>
            <w:r>
              <w:rPr>
                <w:rFonts w:ascii="Arial" w:hAnsi="Arial"/>
                <w:sz w:val="20"/>
              </w:rPr>
              <w:t>CP-005</w:t>
            </w:r>
          </w:p>
        </w:tc>
      </w:tr>
      <w:tr w:rsidR="00525DA3" w:rsidRPr="0048083B" w14:paraId="053623B4" w14:textId="77777777">
        <w:trPr>
          <w:jc w:val="center"/>
        </w:trPr>
        <w:tc>
          <w:tcPr>
            <w:tcW w:w="3168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54353E6" w14:textId="77777777" w:rsidR="00525DA3" w:rsidRDefault="00000000">
            <w:pPr>
              <w:spacing w:before="80" w:after="80"/>
            </w:pPr>
            <w:r>
              <w:rPr>
                <w:rFonts w:ascii="Arial" w:hAnsi="Arial"/>
                <w:b/>
                <w:color w:val="333333"/>
                <w:sz w:val="20"/>
              </w:rPr>
              <w:t>Caso de prueba:</w:t>
            </w:r>
          </w:p>
        </w:tc>
        <w:tc>
          <w:tcPr>
            <w:tcW w:w="6192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2F67D6A" w14:textId="77777777" w:rsidR="00525DA3" w:rsidRPr="0048083B" w:rsidRDefault="00000000">
            <w:pPr>
              <w:spacing w:before="80" w:after="80"/>
              <w:rPr>
                <w:lang w:val="es-US"/>
              </w:rPr>
            </w:pPr>
            <w:proofErr w:type="spellStart"/>
            <w:r w:rsidRPr="0048083B">
              <w:rPr>
                <w:rFonts w:ascii="Arial" w:hAnsi="Arial"/>
                <w:sz w:val="20"/>
                <w:lang w:val="es-US"/>
              </w:rPr>
              <w:t>Busqueda</w:t>
            </w:r>
            <w:proofErr w:type="spellEnd"/>
            <w:r w:rsidRPr="0048083B">
              <w:rPr>
                <w:rFonts w:ascii="Arial" w:hAnsi="Arial"/>
                <w:sz w:val="20"/>
                <w:lang w:val="es-US"/>
              </w:rPr>
              <w:t xml:space="preserve"> de pacientes por Nombre completo</w:t>
            </w:r>
          </w:p>
        </w:tc>
      </w:tr>
      <w:tr w:rsidR="00525DA3" w:rsidRPr="0048083B" w14:paraId="693599E0" w14:textId="77777777">
        <w:trPr>
          <w:jc w:val="center"/>
        </w:trPr>
        <w:tc>
          <w:tcPr>
            <w:tcW w:w="3168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9045BDA" w14:textId="77777777" w:rsidR="00525DA3" w:rsidRDefault="00000000">
            <w:pPr>
              <w:spacing w:before="80" w:after="80"/>
            </w:pPr>
            <w:proofErr w:type="spellStart"/>
            <w:r>
              <w:rPr>
                <w:rFonts w:ascii="Arial" w:hAnsi="Arial"/>
                <w:b/>
                <w:color w:val="333333"/>
                <w:sz w:val="20"/>
              </w:rPr>
              <w:t>Descripción</w:t>
            </w:r>
            <w:proofErr w:type="spellEnd"/>
            <w:r>
              <w:rPr>
                <w:rFonts w:ascii="Arial" w:hAnsi="Arial"/>
                <w:b/>
                <w:color w:val="333333"/>
                <w:sz w:val="20"/>
              </w:rPr>
              <w:t xml:space="preserve"> del Caso:</w:t>
            </w:r>
          </w:p>
        </w:tc>
        <w:tc>
          <w:tcPr>
            <w:tcW w:w="6192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7447B29" w14:textId="77777777" w:rsidR="00525DA3" w:rsidRPr="0048083B" w:rsidRDefault="00000000">
            <w:pPr>
              <w:spacing w:before="80" w:after="80"/>
              <w:rPr>
                <w:lang w:val="es-US"/>
              </w:rPr>
            </w:pPr>
            <w:r w:rsidRPr="0048083B">
              <w:rPr>
                <w:rFonts w:ascii="Arial" w:hAnsi="Arial"/>
                <w:sz w:val="20"/>
                <w:lang w:val="es-US"/>
              </w:rPr>
              <w:t>Verificar que se busque correctamente los pacientes usando el filtro de su nombre completo</w:t>
            </w:r>
          </w:p>
        </w:tc>
      </w:tr>
      <w:tr w:rsidR="00525DA3" w:rsidRPr="0048083B" w14:paraId="6BE97A89" w14:textId="77777777">
        <w:trPr>
          <w:jc w:val="center"/>
        </w:trPr>
        <w:tc>
          <w:tcPr>
            <w:tcW w:w="3168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85D193D" w14:textId="77777777" w:rsidR="00525DA3" w:rsidRDefault="00000000">
            <w:pPr>
              <w:spacing w:before="80" w:after="80"/>
            </w:pPr>
            <w:proofErr w:type="spellStart"/>
            <w:r>
              <w:rPr>
                <w:rFonts w:ascii="Arial" w:hAnsi="Arial"/>
                <w:b/>
                <w:color w:val="333333"/>
                <w:sz w:val="20"/>
              </w:rPr>
              <w:t>Precondición</w:t>
            </w:r>
            <w:proofErr w:type="spellEnd"/>
            <w:r>
              <w:rPr>
                <w:rFonts w:ascii="Arial" w:hAnsi="Arial"/>
                <w:b/>
                <w:color w:val="333333"/>
                <w:sz w:val="20"/>
              </w:rPr>
              <w:t>:</w:t>
            </w:r>
          </w:p>
        </w:tc>
        <w:tc>
          <w:tcPr>
            <w:tcW w:w="6192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69E2475" w14:textId="77777777" w:rsidR="00525DA3" w:rsidRPr="0048083B" w:rsidRDefault="00000000">
            <w:pPr>
              <w:spacing w:before="80" w:after="80"/>
              <w:rPr>
                <w:lang w:val="es-US"/>
              </w:rPr>
            </w:pPr>
            <w:r w:rsidRPr="0048083B">
              <w:rPr>
                <w:rFonts w:ascii="Arial" w:hAnsi="Arial"/>
                <w:sz w:val="20"/>
                <w:lang w:val="es-US"/>
              </w:rPr>
              <w:t>Tener registrados al menos 80 pacientes.</w:t>
            </w:r>
          </w:p>
        </w:tc>
      </w:tr>
      <w:tr w:rsidR="00525DA3" w:rsidRPr="0048083B" w14:paraId="3970967E" w14:textId="77777777">
        <w:trPr>
          <w:jc w:val="center"/>
        </w:trPr>
        <w:tc>
          <w:tcPr>
            <w:tcW w:w="3168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70ED865" w14:textId="77777777" w:rsidR="00525DA3" w:rsidRDefault="00000000">
            <w:pPr>
              <w:spacing w:before="80" w:after="80"/>
            </w:pPr>
            <w:r>
              <w:rPr>
                <w:rFonts w:ascii="Arial" w:hAnsi="Arial"/>
                <w:b/>
                <w:color w:val="333333"/>
                <w:sz w:val="20"/>
              </w:rPr>
              <w:t xml:space="preserve">Datos de </w:t>
            </w:r>
            <w:proofErr w:type="spellStart"/>
            <w:r>
              <w:rPr>
                <w:rFonts w:ascii="Arial" w:hAnsi="Arial"/>
                <w:b/>
                <w:color w:val="333333"/>
                <w:sz w:val="20"/>
              </w:rPr>
              <w:t>prueba</w:t>
            </w:r>
            <w:proofErr w:type="spellEnd"/>
            <w:r>
              <w:rPr>
                <w:rFonts w:ascii="Arial" w:hAnsi="Arial"/>
                <w:b/>
                <w:color w:val="333333"/>
                <w:sz w:val="20"/>
              </w:rPr>
              <w:t>:</w:t>
            </w:r>
          </w:p>
        </w:tc>
        <w:tc>
          <w:tcPr>
            <w:tcW w:w="6192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F9099FF" w14:textId="77777777" w:rsidR="00525DA3" w:rsidRPr="0048083B" w:rsidRDefault="00000000">
            <w:pPr>
              <w:spacing w:before="80" w:after="80"/>
              <w:rPr>
                <w:lang w:val="es-US"/>
              </w:rPr>
            </w:pPr>
            <w:r w:rsidRPr="0048083B">
              <w:rPr>
                <w:rFonts w:ascii="Arial" w:hAnsi="Arial"/>
                <w:sz w:val="20"/>
                <w:lang w:val="es-US"/>
              </w:rPr>
              <w:t>Nombre completo: María del Valle Palacios</w:t>
            </w:r>
          </w:p>
        </w:tc>
      </w:tr>
      <w:tr w:rsidR="00525DA3" w:rsidRPr="0048083B" w14:paraId="273279BD" w14:textId="77777777">
        <w:trPr>
          <w:jc w:val="center"/>
        </w:trPr>
        <w:tc>
          <w:tcPr>
            <w:tcW w:w="3168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F4A24DC" w14:textId="77777777" w:rsidR="00525DA3" w:rsidRDefault="00000000">
            <w:pPr>
              <w:spacing w:before="80" w:after="80"/>
            </w:pPr>
            <w:r>
              <w:rPr>
                <w:rFonts w:ascii="Arial" w:hAnsi="Arial"/>
                <w:b/>
                <w:color w:val="333333"/>
                <w:sz w:val="20"/>
              </w:rPr>
              <w:t xml:space="preserve">Pasos a </w:t>
            </w:r>
            <w:proofErr w:type="spellStart"/>
            <w:r>
              <w:rPr>
                <w:rFonts w:ascii="Arial" w:hAnsi="Arial"/>
                <w:b/>
                <w:color w:val="333333"/>
                <w:sz w:val="20"/>
              </w:rPr>
              <w:t>seguir</w:t>
            </w:r>
            <w:proofErr w:type="spellEnd"/>
            <w:r>
              <w:rPr>
                <w:rFonts w:ascii="Arial" w:hAnsi="Arial"/>
                <w:b/>
                <w:color w:val="333333"/>
                <w:sz w:val="20"/>
              </w:rPr>
              <w:t>:</w:t>
            </w:r>
          </w:p>
        </w:tc>
        <w:tc>
          <w:tcPr>
            <w:tcW w:w="6192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A74D188" w14:textId="77777777" w:rsidR="00525DA3" w:rsidRPr="0048083B" w:rsidRDefault="00000000">
            <w:pPr>
              <w:spacing w:before="80" w:after="80"/>
              <w:rPr>
                <w:lang w:val="es-US"/>
              </w:rPr>
            </w:pPr>
            <w:r w:rsidRPr="0048083B">
              <w:rPr>
                <w:rFonts w:ascii="Arial" w:hAnsi="Arial"/>
                <w:sz w:val="20"/>
                <w:lang w:val="es-US"/>
              </w:rPr>
              <w:t>1) Ingresar los datos en la casilla correspondiente.</w:t>
            </w:r>
          </w:p>
          <w:p w14:paraId="7E971E6D" w14:textId="77777777" w:rsidR="00525DA3" w:rsidRPr="0048083B" w:rsidRDefault="00000000">
            <w:pPr>
              <w:spacing w:before="40" w:after="40"/>
              <w:rPr>
                <w:lang w:val="es-US"/>
              </w:rPr>
            </w:pPr>
            <w:r w:rsidRPr="0048083B">
              <w:rPr>
                <w:rFonts w:ascii="Arial" w:hAnsi="Arial"/>
                <w:sz w:val="20"/>
                <w:lang w:val="es-US"/>
              </w:rPr>
              <w:t>2) Iniciar la búsqueda.</w:t>
            </w:r>
          </w:p>
          <w:p w14:paraId="06773B81" w14:textId="77777777" w:rsidR="00525DA3" w:rsidRPr="0048083B" w:rsidRDefault="00000000">
            <w:pPr>
              <w:spacing w:before="40" w:after="40"/>
              <w:rPr>
                <w:lang w:val="es-US"/>
              </w:rPr>
            </w:pPr>
            <w:r w:rsidRPr="0048083B">
              <w:rPr>
                <w:rFonts w:ascii="Arial" w:hAnsi="Arial"/>
                <w:sz w:val="20"/>
                <w:lang w:val="es-US"/>
              </w:rPr>
              <w:t>3) Verificar la búsqueda exitosa.</w:t>
            </w:r>
          </w:p>
        </w:tc>
      </w:tr>
      <w:tr w:rsidR="00525DA3" w:rsidRPr="0048083B" w14:paraId="61A48EC9" w14:textId="77777777">
        <w:trPr>
          <w:jc w:val="center"/>
        </w:trPr>
        <w:tc>
          <w:tcPr>
            <w:tcW w:w="3168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6751223" w14:textId="77777777" w:rsidR="00525DA3" w:rsidRDefault="00000000">
            <w:pPr>
              <w:spacing w:before="80" w:after="80"/>
            </w:pPr>
            <w:proofErr w:type="spellStart"/>
            <w:r>
              <w:rPr>
                <w:rFonts w:ascii="Arial" w:hAnsi="Arial"/>
                <w:b/>
                <w:color w:val="333333"/>
                <w:sz w:val="20"/>
              </w:rPr>
              <w:t>Resultado</w:t>
            </w:r>
            <w:proofErr w:type="spellEnd"/>
            <w:r>
              <w:rPr>
                <w:rFonts w:ascii="Arial" w:hAnsi="Arial"/>
                <w:b/>
                <w:color w:val="333333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333333"/>
                <w:sz w:val="20"/>
              </w:rPr>
              <w:t>esperado</w:t>
            </w:r>
            <w:proofErr w:type="spellEnd"/>
            <w:r>
              <w:rPr>
                <w:rFonts w:ascii="Arial" w:hAnsi="Arial"/>
                <w:b/>
                <w:color w:val="333333"/>
                <w:sz w:val="20"/>
              </w:rPr>
              <w:t>:</w:t>
            </w:r>
          </w:p>
        </w:tc>
        <w:tc>
          <w:tcPr>
            <w:tcW w:w="6192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445B7AF" w14:textId="77777777" w:rsidR="00525DA3" w:rsidRPr="0048083B" w:rsidRDefault="00000000">
            <w:pPr>
              <w:spacing w:before="80" w:after="80"/>
              <w:rPr>
                <w:lang w:val="es-US"/>
              </w:rPr>
            </w:pPr>
            <w:r w:rsidRPr="0048083B">
              <w:rPr>
                <w:rFonts w:ascii="Arial" w:hAnsi="Arial"/>
                <w:sz w:val="20"/>
                <w:lang w:val="es-US"/>
              </w:rPr>
              <w:t xml:space="preserve">Entre los resultados obtenidos debe estar la paciente: María del Valle Palacios, CI: 17.795.502, Lugar de nacimiento: </w:t>
            </w:r>
            <w:proofErr w:type="spellStart"/>
            <w:r w:rsidRPr="0048083B">
              <w:rPr>
                <w:rFonts w:ascii="Arial" w:hAnsi="Arial"/>
                <w:sz w:val="20"/>
                <w:lang w:val="es-US"/>
              </w:rPr>
              <w:t>Píritu</w:t>
            </w:r>
            <w:proofErr w:type="spellEnd"/>
            <w:r w:rsidRPr="0048083B">
              <w:rPr>
                <w:rFonts w:ascii="Arial" w:hAnsi="Arial"/>
                <w:sz w:val="20"/>
                <w:lang w:val="es-US"/>
              </w:rPr>
              <w:t>, Fecha de nacimiento: 17-05-2002</w:t>
            </w:r>
          </w:p>
        </w:tc>
      </w:tr>
      <w:tr w:rsidR="00525DA3" w14:paraId="378264B0" w14:textId="77777777">
        <w:trPr>
          <w:jc w:val="center"/>
        </w:trPr>
        <w:tc>
          <w:tcPr>
            <w:tcW w:w="3168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106A98A" w14:textId="77777777" w:rsidR="00525DA3" w:rsidRDefault="00000000">
            <w:pPr>
              <w:spacing w:before="80" w:after="80"/>
            </w:pPr>
            <w:proofErr w:type="spellStart"/>
            <w:r>
              <w:rPr>
                <w:rFonts w:ascii="Arial" w:hAnsi="Arial"/>
                <w:b/>
                <w:color w:val="333333"/>
                <w:sz w:val="20"/>
              </w:rPr>
              <w:t>Resultado</w:t>
            </w:r>
            <w:proofErr w:type="spellEnd"/>
            <w:r>
              <w:rPr>
                <w:rFonts w:ascii="Arial" w:hAnsi="Arial"/>
                <w:b/>
                <w:color w:val="333333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333333"/>
                <w:sz w:val="20"/>
              </w:rPr>
              <w:t>obtenido</w:t>
            </w:r>
            <w:proofErr w:type="spellEnd"/>
            <w:r>
              <w:rPr>
                <w:rFonts w:ascii="Arial" w:hAnsi="Arial"/>
                <w:b/>
                <w:color w:val="333333"/>
                <w:sz w:val="20"/>
              </w:rPr>
              <w:t>:</w:t>
            </w:r>
          </w:p>
        </w:tc>
        <w:tc>
          <w:tcPr>
            <w:tcW w:w="6192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7A2B18D" w14:textId="77777777" w:rsidR="00525DA3" w:rsidRDefault="00000000">
            <w:pPr>
              <w:spacing w:before="80" w:after="80"/>
            </w:pPr>
            <w:r>
              <w:rPr>
                <w:rFonts w:ascii="Arial" w:hAnsi="Arial"/>
                <w:sz w:val="20"/>
              </w:rPr>
              <w:t>☐ Aprobado       ☐ Fallido</w:t>
            </w:r>
          </w:p>
        </w:tc>
      </w:tr>
      <w:tr w:rsidR="00525DA3" w14:paraId="09B6EE6D" w14:textId="77777777">
        <w:trPr>
          <w:jc w:val="center"/>
        </w:trPr>
        <w:tc>
          <w:tcPr>
            <w:tcW w:w="3168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05D79B3" w14:textId="77777777" w:rsidR="00525DA3" w:rsidRDefault="00000000">
            <w:pPr>
              <w:spacing w:before="80" w:after="80"/>
            </w:pPr>
            <w:r>
              <w:rPr>
                <w:rFonts w:ascii="Arial" w:hAnsi="Arial"/>
                <w:b/>
                <w:color w:val="333333"/>
                <w:sz w:val="20"/>
              </w:rPr>
              <w:t>Observaciones:</w:t>
            </w:r>
          </w:p>
        </w:tc>
        <w:tc>
          <w:tcPr>
            <w:tcW w:w="6192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D127FA0" w14:textId="77777777" w:rsidR="00525DA3" w:rsidRDefault="00525DA3">
            <w:pPr>
              <w:spacing w:before="80" w:after="80"/>
            </w:pPr>
          </w:p>
        </w:tc>
      </w:tr>
    </w:tbl>
    <w:tbl>
      <w:tblPr>
        <w:tblStyle w:val="Tablaconcuadrcula"/>
        <w:tblW w:w="0" w:type="auto"/>
        <w:tblInd w:w="108" w:type="dxa"/>
        <w:tblLook w:val="04A0" w:firstRow="1" w:lastRow="0" w:firstColumn="1" w:lastColumn="0" w:noHBand="0" w:noVBand="1"/>
      </w:tblPr>
      <w:tblGrid>
        <w:gridCol w:w="3119"/>
      </w:tblGrid>
      <w:tr w:rsidR="0048083B" w14:paraId="71C94532" w14:textId="77777777" w:rsidTr="0048083B"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A67DF75" w14:textId="77777777" w:rsidR="0048083B" w:rsidRDefault="0048083B" w:rsidP="00883523"/>
          <w:p w14:paraId="04A149FB" w14:textId="77777777" w:rsidR="0048083B" w:rsidRDefault="0048083B" w:rsidP="00883523"/>
          <w:p w14:paraId="23CFB115" w14:textId="77777777" w:rsidR="0048083B" w:rsidRDefault="0048083B" w:rsidP="00883523"/>
        </w:tc>
      </w:tr>
      <w:tr w:rsidR="0048083B" w14:paraId="67300FC5" w14:textId="77777777" w:rsidTr="0048083B">
        <w:tc>
          <w:tcPr>
            <w:tcW w:w="3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17095CF" w14:textId="77777777" w:rsidR="0048083B" w:rsidRDefault="0048083B" w:rsidP="00883523">
            <w:pPr>
              <w:tabs>
                <w:tab w:val="right" w:pos="4198"/>
              </w:tabs>
            </w:pPr>
            <w:proofErr w:type="spellStart"/>
            <w:r>
              <w:t>Firma</w:t>
            </w:r>
            <w:proofErr w:type="spellEnd"/>
            <w:r>
              <w:t xml:space="preserve"> de </w:t>
            </w:r>
            <w:proofErr w:type="spellStart"/>
            <w:r>
              <w:t>usuario</w:t>
            </w:r>
            <w:proofErr w:type="spellEnd"/>
            <w:r>
              <w:t xml:space="preserve"> (</w:t>
            </w:r>
            <w:proofErr w:type="spellStart"/>
            <w:r>
              <w:t>Probador</w:t>
            </w:r>
            <w:proofErr w:type="spellEnd"/>
            <w:r>
              <w:t>)</w:t>
            </w:r>
            <w:r>
              <w:tab/>
            </w:r>
          </w:p>
        </w:tc>
      </w:tr>
    </w:tbl>
    <w:p w14:paraId="3AD16749" w14:textId="77777777" w:rsidR="00525DA3" w:rsidRDefault="00525DA3">
      <w:pPr>
        <w:spacing w:after="240"/>
      </w:pPr>
    </w:p>
    <w:p w14:paraId="1FA0F3E8" w14:textId="77777777" w:rsidR="0048083B" w:rsidRDefault="0048083B">
      <w:pPr>
        <w:spacing w:after="240"/>
      </w:pPr>
    </w:p>
    <w:p w14:paraId="7F9DEA34" w14:textId="77777777" w:rsidR="0048083B" w:rsidRDefault="0048083B">
      <w:pPr>
        <w:spacing w:after="240"/>
      </w:pPr>
    </w:p>
    <w:p w14:paraId="635FC76B" w14:textId="77777777" w:rsidR="0048083B" w:rsidRDefault="0048083B">
      <w:pPr>
        <w:spacing w:after="240"/>
      </w:pPr>
    </w:p>
    <w:p w14:paraId="73814E96" w14:textId="77777777" w:rsidR="0048083B" w:rsidRDefault="0048083B">
      <w:pPr>
        <w:spacing w:after="240"/>
      </w:pPr>
    </w:p>
    <w:p w14:paraId="1534838D" w14:textId="77777777" w:rsidR="0048083B" w:rsidRDefault="0048083B">
      <w:pPr>
        <w:spacing w:after="240"/>
      </w:pPr>
    </w:p>
    <w:p w14:paraId="24B31A00" w14:textId="77777777" w:rsidR="0048083B" w:rsidRDefault="0048083B">
      <w:pPr>
        <w:spacing w:after="240"/>
      </w:pPr>
    </w:p>
    <w:p w14:paraId="27509812" w14:textId="79A8E674" w:rsidR="0048083B" w:rsidRPr="0048083B" w:rsidRDefault="0048083B" w:rsidP="0048083B">
      <w:pPr>
        <w:spacing w:after="480"/>
        <w:jc w:val="right"/>
        <w:rPr>
          <w:lang w:val="es-US"/>
        </w:rPr>
      </w:pPr>
      <w:r w:rsidRPr="0048083B">
        <w:rPr>
          <w:rFonts w:ascii="Arial" w:hAnsi="Arial"/>
          <w:i/>
          <w:sz w:val="20"/>
          <w:lang w:val="es-US"/>
        </w:rPr>
        <w:lastRenderedPageBreak/>
        <w:t>Fecha de Reporte: 09/06/2026</w:t>
      </w:r>
    </w:p>
    <w:tbl>
      <w:tblPr>
        <w:tblW w:w="0" w:type="auto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3168"/>
        <w:gridCol w:w="6192"/>
      </w:tblGrid>
      <w:tr w:rsidR="00525DA3" w14:paraId="39ADA76F" w14:textId="77777777">
        <w:trPr>
          <w:jc w:val="center"/>
        </w:trPr>
        <w:tc>
          <w:tcPr>
            <w:tcW w:w="3168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E743057" w14:textId="77777777" w:rsidR="00525DA3" w:rsidRDefault="00000000">
            <w:pPr>
              <w:spacing w:before="80" w:after="80"/>
            </w:pPr>
            <w:r>
              <w:rPr>
                <w:rFonts w:ascii="Arial" w:hAnsi="Arial"/>
                <w:b/>
                <w:color w:val="333333"/>
                <w:sz w:val="20"/>
              </w:rPr>
              <w:t>ID:</w:t>
            </w:r>
          </w:p>
        </w:tc>
        <w:tc>
          <w:tcPr>
            <w:tcW w:w="6192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A6F44C3" w14:textId="77777777" w:rsidR="00525DA3" w:rsidRDefault="00000000">
            <w:pPr>
              <w:spacing w:before="80" w:after="80"/>
            </w:pPr>
            <w:r>
              <w:rPr>
                <w:rFonts w:ascii="Arial" w:hAnsi="Arial"/>
                <w:sz w:val="20"/>
              </w:rPr>
              <w:t>CP-007</w:t>
            </w:r>
          </w:p>
        </w:tc>
      </w:tr>
      <w:tr w:rsidR="00525DA3" w:rsidRPr="0048083B" w14:paraId="43E56872" w14:textId="77777777">
        <w:trPr>
          <w:jc w:val="center"/>
        </w:trPr>
        <w:tc>
          <w:tcPr>
            <w:tcW w:w="3168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5FD28D0" w14:textId="77777777" w:rsidR="00525DA3" w:rsidRDefault="00000000">
            <w:pPr>
              <w:spacing w:before="80" w:after="80"/>
            </w:pPr>
            <w:r>
              <w:rPr>
                <w:rFonts w:ascii="Arial" w:hAnsi="Arial"/>
                <w:b/>
                <w:color w:val="333333"/>
                <w:sz w:val="20"/>
              </w:rPr>
              <w:t>Caso de prueba:</w:t>
            </w:r>
          </w:p>
        </w:tc>
        <w:tc>
          <w:tcPr>
            <w:tcW w:w="6192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C138515" w14:textId="77777777" w:rsidR="00525DA3" w:rsidRPr="0048083B" w:rsidRDefault="00000000">
            <w:pPr>
              <w:spacing w:before="80" w:after="80"/>
              <w:rPr>
                <w:lang w:val="es-US"/>
              </w:rPr>
            </w:pPr>
            <w:proofErr w:type="spellStart"/>
            <w:r w:rsidRPr="0048083B">
              <w:rPr>
                <w:rFonts w:ascii="Arial" w:hAnsi="Arial"/>
                <w:sz w:val="20"/>
                <w:lang w:val="es-US"/>
              </w:rPr>
              <w:t>Busqueda</w:t>
            </w:r>
            <w:proofErr w:type="spellEnd"/>
            <w:r w:rsidRPr="0048083B">
              <w:rPr>
                <w:rFonts w:ascii="Arial" w:hAnsi="Arial"/>
                <w:sz w:val="20"/>
                <w:lang w:val="es-US"/>
              </w:rPr>
              <w:t xml:space="preserve"> de paciente por fecha de nacimiento</w:t>
            </w:r>
          </w:p>
        </w:tc>
      </w:tr>
      <w:tr w:rsidR="00525DA3" w:rsidRPr="0048083B" w14:paraId="511838B8" w14:textId="77777777">
        <w:trPr>
          <w:jc w:val="center"/>
        </w:trPr>
        <w:tc>
          <w:tcPr>
            <w:tcW w:w="3168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2E4B3F5" w14:textId="77777777" w:rsidR="00525DA3" w:rsidRDefault="00000000">
            <w:pPr>
              <w:spacing w:before="80" w:after="80"/>
            </w:pPr>
            <w:proofErr w:type="spellStart"/>
            <w:r>
              <w:rPr>
                <w:rFonts w:ascii="Arial" w:hAnsi="Arial"/>
                <w:b/>
                <w:color w:val="333333"/>
                <w:sz w:val="20"/>
              </w:rPr>
              <w:t>Descripción</w:t>
            </w:r>
            <w:proofErr w:type="spellEnd"/>
            <w:r>
              <w:rPr>
                <w:rFonts w:ascii="Arial" w:hAnsi="Arial"/>
                <w:b/>
                <w:color w:val="333333"/>
                <w:sz w:val="20"/>
              </w:rPr>
              <w:t xml:space="preserve"> del Caso:</w:t>
            </w:r>
          </w:p>
        </w:tc>
        <w:tc>
          <w:tcPr>
            <w:tcW w:w="6192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AD88FFA" w14:textId="77777777" w:rsidR="00525DA3" w:rsidRPr="0048083B" w:rsidRDefault="00000000">
            <w:pPr>
              <w:spacing w:before="80" w:after="80"/>
              <w:rPr>
                <w:lang w:val="es-US"/>
              </w:rPr>
            </w:pPr>
            <w:r w:rsidRPr="0048083B">
              <w:rPr>
                <w:rFonts w:ascii="Arial" w:hAnsi="Arial"/>
                <w:sz w:val="20"/>
                <w:lang w:val="es-US"/>
              </w:rPr>
              <w:t>Verificar que se busque correctamente los pacientes usando el filtro de fecha de nacimiento</w:t>
            </w:r>
          </w:p>
        </w:tc>
      </w:tr>
      <w:tr w:rsidR="00525DA3" w14:paraId="2F47D84C" w14:textId="77777777">
        <w:trPr>
          <w:jc w:val="center"/>
        </w:trPr>
        <w:tc>
          <w:tcPr>
            <w:tcW w:w="3168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944CEF3" w14:textId="77777777" w:rsidR="00525DA3" w:rsidRDefault="00000000">
            <w:pPr>
              <w:spacing w:before="80" w:after="80"/>
            </w:pPr>
            <w:proofErr w:type="spellStart"/>
            <w:r>
              <w:rPr>
                <w:rFonts w:ascii="Arial" w:hAnsi="Arial"/>
                <w:b/>
                <w:color w:val="333333"/>
                <w:sz w:val="20"/>
              </w:rPr>
              <w:t>Precondición</w:t>
            </w:r>
            <w:proofErr w:type="spellEnd"/>
            <w:r>
              <w:rPr>
                <w:rFonts w:ascii="Arial" w:hAnsi="Arial"/>
                <w:b/>
                <w:color w:val="333333"/>
                <w:sz w:val="20"/>
              </w:rPr>
              <w:t>:</w:t>
            </w:r>
          </w:p>
        </w:tc>
        <w:tc>
          <w:tcPr>
            <w:tcW w:w="6192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FC40D87" w14:textId="77777777" w:rsidR="00525DA3" w:rsidRDefault="00000000">
            <w:pPr>
              <w:spacing w:before="80" w:after="80"/>
            </w:pPr>
            <w:r w:rsidRPr="0048083B">
              <w:rPr>
                <w:rFonts w:ascii="Arial" w:hAnsi="Arial"/>
                <w:sz w:val="20"/>
                <w:lang w:val="es-US"/>
              </w:rPr>
              <w:t xml:space="preserve">Que haya al menos 1 paciente registrado con la fecha de nacimiento 19-06-1997. </w:t>
            </w:r>
            <w:r>
              <w:rPr>
                <w:rFonts w:ascii="Arial" w:hAnsi="Arial"/>
                <w:sz w:val="20"/>
              </w:rPr>
              <w:t xml:space="preserve">Tener al </w:t>
            </w:r>
            <w:proofErr w:type="spellStart"/>
            <w:r>
              <w:rPr>
                <w:rFonts w:ascii="Arial" w:hAnsi="Arial"/>
                <w:sz w:val="20"/>
              </w:rPr>
              <w:t>menos</w:t>
            </w:r>
            <w:proofErr w:type="spellEnd"/>
            <w:r>
              <w:rPr>
                <w:rFonts w:ascii="Arial" w:hAnsi="Arial"/>
                <w:sz w:val="20"/>
              </w:rPr>
              <w:t xml:space="preserve"> 80 pacientes registrados.</w:t>
            </w:r>
          </w:p>
        </w:tc>
      </w:tr>
      <w:tr w:rsidR="00525DA3" w14:paraId="6F225D32" w14:textId="77777777">
        <w:trPr>
          <w:jc w:val="center"/>
        </w:trPr>
        <w:tc>
          <w:tcPr>
            <w:tcW w:w="3168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241B6CB" w14:textId="77777777" w:rsidR="00525DA3" w:rsidRDefault="00000000">
            <w:pPr>
              <w:spacing w:before="80" w:after="80"/>
            </w:pPr>
            <w:r>
              <w:rPr>
                <w:rFonts w:ascii="Arial" w:hAnsi="Arial"/>
                <w:b/>
                <w:color w:val="333333"/>
                <w:sz w:val="20"/>
              </w:rPr>
              <w:t>Datos de prueba:</w:t>
            </w:r>
          </w:p>
        </w:tc>
        <w:tc>
          <w:tcPr>
            <w:tcW w:w="6192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E0E8C1F" w14:textId="77777777" w:rsidR="00525DA3" w:rsidRDefault="00000000">
            <w:pPr>
              <w:spacing w:before="80" w:after="80"/>
            </w:pPr>
            <w:r>
              <w:rPr>
                <w:rFonts w:ascii="Arial" w:hAnsi="Arial"/>
                <w:sz w:val="20"/>
              </w:rPr>
              <w:t>Fecha de nacimiento: 19-06-1997</w:t>
            </w:r>
          </w:p>
        </w:tc>
      </w:tr>
      <w:tr w:rsidR="00525DA3" w:rsidRPr="0048083B" w14:paraId="728B1599" w14:textId="77777777">
        <w:trPr>
          <w:jc w:val="center"/>
        </w:trPr>
        <w:tc>
          <w:tcPr>
            <w:tcW w:w="3168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45E4280" w14:textId="77777777" w:rsidR="00525DA3" w:rsidRDefault="00000000">
            <w:pPr>
              <w:spacing w:before="80" w:after="80"/>
            </w:pPr>
            <w:r>
              <w:rPr>
                <w:rFonts w:ascii="Arial" w:hAnsi="Arial"/>
                <w:b/>
                <w:color w:val="333333"/>
                <w:sz w:val="20"/>
              </w:rPr>
              <w:t>Pasos a seguir:</w:t>
            </w:r>
          </w:p>
        </w:tc>
        <w:tc>
          <w:tcPr>
            <w:tcW w:w="6192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F29DB5F" w14:textId="77777777" w:rsidR="00525DA3" w:rsidRPr="0048083B" w:rsidRDefault="00000000">
            <w:pPr>
              <w:spacing w:before="80" w:after="80"/>
              <w:rPr>
                <w:lang w:val="es-US"/>
              </w:rPr>
            </w:pPr>
            <w:r w:rsidRPr="0048083B">
              <w:rPr>
                <w:rFonts w:ascii="Arial" w:hAnsi="Arial"/>
                <w:sz w:val="20"/>
                <w:lang w:val="es-US"/>
              </w:rPr>
              <w:t>1) Ingresar los datos en la casilla correspondiente.</w:t>
            </w:r>
          </w:p>
          <w:p w14:paraId="03D1D888" w14:textId="77777777" w:rsidR="00525DA3" w:rsidRPr="0048083B" w:rsidRDefault="00000000">
            <w:pPr>
              <w:spacing w:before="40" w:after="40"/>
              <w:rPr>
                <w:lang w:val="es-US"/>
              </w:rPr>
            </w:pPr>
            <w:r w:rsidRPr="0048083B">
              <w:rPr>
                <w:rFonts w:ascii="Arial" w:hAnsi="Arial"/>
                <w:sz w:val="20"/>
                <w:lang w:val="es-US"/>
              </w:rPr>
              <w:t>2) Iniciar la búsqueda.</w:t>
            </w:r>
          </w:p>
          <w:p w14:paraId="246C8730" w14:textId="77777777" w:rsidR="00525DA3" w:rsidRPr="0048083B" w:rsidRDefault="00000000">
            <w:pPr>
              <w:spacing w:before="40" w:after="40"/>
              <w:rPr>
                <w:lang w:val="es-US"/>
              </w:rPr>
            </w:pPr>
            <w:r w:rsidRPr="0048083B">
              <w:rPr>
                <w:rFonts w:ascii="Arial" w:hAnsi="Arial"/>
                <w:sz w:val="20"/>
                <w:lang w:val="es-US"/>
              </w:rPr>
              <w:t>3) Visualizar que haya al menos 1 paciente que concuerde con la fecha de nacimiento.</w:t>
            </w:r>
          </w:p>
        </w:tc>
      </w:tr>
      <w:tr w:rsidR="00525DA3" w:rsidRPr="0048083B" w14:paraId="4F253108" w14:textId="77777777">
        <w:trPr>
          <w:jc w:val="center"/>
        </w:trPr>
        <w:tc>
          <w:tcPr>
            <w:tcW w:w="3168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CC894A1" w14:textId="77777777" w:rsidR="00525DA3" w:rsidRDefault="00000000">
            <w:pPr>
              <w:spacing w:before="80" w:after="80"/>
            </w:pPr>
            <w:proofErr w:type="spellStart"/>
            <w:r>
              <w:rPr>
                <w:rFonts w:ascii="Arial" w:hAnsi="Arial"/>
                <w:b/>
                <w:color w:val="333333"/>
                <w:sz w:val="20"/>
              </w:rPr>
              <w:t>Resultado</w:t>
            </w:r>
            <w:proofErr w:type="spellEnd"/>
            <w:r>
              <w:rPr>
                <w:rFonts w:ascii="Arial" w:hAnsi="Arial"/>
                <w:b/>
                <w:color w:val="333333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333333"/>
                <w:sz w:val="20"/>
              </w:rPr>
              <w:t>esperado</w:t>
            </w:r>
            <w:proofErr w:type="spellEnd"/>
            <w:r>
              <w:rPr>
                <w:rFonts w:ascii="Arial" w:hAnsi="Arial"/>
                <w:b/>
                <w:color w:val="333333"/>
                <w:sz w:val="20"/>
              </w:rPr>
              <w:t>:</w:t>
            </w:r>
          </w:p>
        </w:tc>
        <w:tc>
          <w:tcPr>
            <w:tcW w:w="6192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5FABCAF" w14:textId="77777777" w:rsidR="00525DA3" w:rsidRPr="0048083B" w:rsidRDefault="00000000">
            <w:pPr>
              <w:spacing w:before="80" w:after="80"/>
              <w:rPr>
                <w:lang w:val="es-US"/>
              </w:rPr>
            </w:pPr>
            <w:r w:rsidRPr="0048083B">
              <w:rPr>
                <w:rFonts w:ascii="Arial" w:hAnsi="Arial"/>
                <w:sz w:val="20"/>
                <w:lang w:val="es-US"/>
              </w:rPr>
              <w:t>Que se muestre al menos 1 paciente con la fecha especificada.</w:t>
            </w:r>
          </w:p>
        </w:tc>
      </w:tr>
      <w:tr w:rsidR="00525DA3" w14:paraId="374AFB29" w14:textId="77777777">
        <w:trPr>
          <w:jc w:val="center"/>
        </w:trPr>
        <w:tc>
          <w:tcPr>
            <w:tcW w:w="3168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0D6E73B" w14:textId="77777777" w:rsidR="00525DA3" w:rsidRDefault="00000000">
            <w:pPr>
              <w:spacing w:before="80" w:after="80"/>
            </w:pPr>
            <w:proofErr w:type="spellStart"/>
            <w:r>
              <w:rPr>
                <w:rFonts w:ascii="Arial" w:hAnsi="Arial"/>
                <w:b/>
                <w:color w:val="333333"/>
                <w:sz w:val="20"/>
              </w:rPr>
              <w:t>Resultado</w:t>
            </w:r>
            <w:proofErr w:type="spellEnd"/>
            <w:r>
              <w:rPr>
                <w:rFonts w:ascii="Arial" w:hAnsi="Arial"/>
                <w:b/>
                <w:color w:val="333333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333333"/>
                <w:sz w:val="20"/>
              </w:rPr>
              <w:t>obtenido</w:t>
            </w:r>
            <w:proofErr w:type="spellEnd"/>
            <w:r>
              <w:rPr>
                <w:rFonts w:ascii="Arial" w:hAnsi="Arial"/>
                <w:b/>
                <w:color w:val="333333"/>
                <w:sz w:val="20"/>
              </w:rPr>
              <w:t>:</w:t>
            </w:r>
          </w:p>
        </w:tc>
        <w:tc>
          <w:tcPr>
            <w:tcW w:w="6192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F71AEC8" w14:textId="77777777" w:rsidR="00525DA3" w:rsidRDefault="00000000">
            <w:pPr>
              <w:spacing w:before="80" w:after="80"/>
            </w:pPr>
            <w:r>
              <w:rPr>
                <w:rFonts w:ascii="Arial" w:hAnsi="Arial"/>
                <w:sz w:val="20"/>
              </w:rPr>
              <w:t>☐ Aprobado       ☐ Fallido</w:t>
            </w:r>
          </w:p>
        </w:tc>
      </w:tr>
      <w:tr w:rsidR="00525DA3" w14:paraId="32E4D9FD" w14:textId="77777777">
        <w:trPr>
          <w:jc w:val="center"/>
        </w:trPr>
        <w:tc>
          <w:tcPr>
            <w:tcW w:w="3168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29218D4" w14:textId="77777777" w:rsidR="00525DA3" w:rsidRDefault="00000000">
            <w:pPr>
              <w:spacing w:before="80" w:after="80"/>
            </w:pPr>
            <w:r>
              <w:rPr>
                <w:rFonts w:ascii="Arial" w:hAnsi="Arial"/>
                <w:b/>
                <w:color w:val="333333"/>
                <w:sz w:val="20"/>
              </w:rPr>
              <w:t>Observaciones:</w:t>
            </w:r>
          </w:p>
        </w:tc>
        <w:tc>
          <w:tcPr>
            <w:tcW w:w="6192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9CF5B0D" w14:textId="77777777" w:rsidR="00525DA3" w:rsidRDefault="00525DA3">
            <w:pPr>
              <w:spacing w:before="80" w:after="80"/>
            </w:pPr>
          </w:p>
        </w:tc>
      </w:tr>
    </w:tbl>
    <w:tbl>
      <w:tblPr>
        <w:tblStyle w:val="Tablaconcuadrcula"/>
        <w:tblW w:w="0" w:type="auto"/>
        <w:tblInd w:w="108" w:type="dxa"/>
        <w:tblLook w:val="04A0" w:firstRow="1" w:lastRow="0" w:firstColumn="1" w:lastColumn="0" w:noHBand="0" w:noVBand="1"/>
      </w:tblPr>
      <w:tblGrid>
        <w:gridCol w:w="3119"/>
      </w:tblGrid>
      <w:tr w:rsidR="0048083B" w14:paraId="477AAD4E" w14:textId="77777777" w:rsidTr="0048083B"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1FF402" w14:textId="77777777" w:rsidR="0048083B" w:rsidRDefault="0048083B" w:rsidP="00883523"/>
          <w:p w14:paraId="4E412B72" w14:textId="77777777" w:rsidR="0048083B" w:rsidRDefault="0048083B" w:rsidP="00883523"/>
          <w:p w14:paraId="05F94938" w14:textId="77777777" w:rsidR="0048083B" w:rsidRDefault="0048083B" w:rsidP="00883523"/>
        </w:tc>
      </w:tr>
      <w:tr w:rsidR="0048083B" w14:paraId="5A11B7B4" w14:textId="77777777" w:rsidTr="0048083B">
        <w:tc>
          <w:tcPr>
            <w:tcW w:w="3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8575982" w14:textId="77777777" w:rsidR="0048083B" w:rsidRDefault="0048083B" w:rsidP="00883523">
            <w:pPr>
              <w:tabs>
                <w:tab w:val="right" w:pos="4198"/>
              </w:tabs>
            </w:pPr>
            <w:proofErr w:type="spellStart"/>
            <w:r>
              <w:t>Firma</w:t>
            </w:r>
            <w:proofErr w:type="spellEnd"/>
            <w:r>
              <w:t xml:space="preserve"> de </w:t>
            </w:r>
            <w:proofErr w:type="spellStart"/>
            <w:r>
              <w:t>usuario</w:t>
            </w:r>
            <w:proofErr w:type="spellEnd"/>
            <w:r>
              <w:t xml:space="preserve"> (</w:t>
            </w:r>
            <w:proofErr w:type="spellStart"/>
            <w:r>
              <w:t>Probador</w:t>
            </w:r>
            <w:proofErr w:type="spellEnd"/>
            <w:r>
              <w:t>)</w:t>
            </w:r>
            <w:r>
              <w:tab/>
            </w:r>
          </w:p>
        </w:tc>
      </w:tr>
    </w:tbl>
    <w:p w14:paraId="7050D482" w14:textId="77777777" w:rsidR="00525DA3" w:rsidRDefault="00525DA3">
      <w:pPr>
        <w:spacing w:after="240"/>
      </w:pPr>
    </w:p>
    <w:sectPr w:rsidR="00525DA3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96262580">
    <w:abstractNumId w:val="8"/>
  </w:num>
  <w:num w:numId="2" w16cid:durableId="2078899484">
    <w:abstractNumId w:val="6"/>
  </w:num>
  <w:num w:numId="3" w16cid:durableId="1035543587">
    <w:abstractNumId w:val="5"/>
  </w:num>
  <w:num w:numId="4" w16cid:durableId="280188615">
    <w:abstractNumId w:val="4"/>
  </w:num>
  <w:num w:numId="5" w16cid:durableId="12264320">
    <w:abstractNumId w:val="7"/>
  </w:num>
  <w:num w:numId="6" w16cid:durableId="245723846">
    <w:abstractNumId w:val="3"/>
  </w:num>
  <w:num w:numId="7" w16cid:durableId="2051763528">
    <w:abstractNumId w:val="2"/>
  </w:num>
  <w:num w:numId="8" w16cid:durableId="517427062">
    <w:abstractNumId w:val="1"/>
  </w:num>
  <w:num w:numId="9" w16cid:durableId="14313179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3294"/>
    <w:rsid w:val="0029639D"/>
    <w:rsid w:val="00326F90"/>
    <w:rsid w:val="0048083B"/>
    <w:rsid w:val="00525DA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3CF1EA20"/>
  <w14:defaultImageDpi w14:val="300"/>
  <w15:docId w15:val="{D661FED3-DE11-4CCB-94C1-30C958F6D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083B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591</Words>
  <Characters>3253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Juan Amaro</cp:lastModifiedBy>
  <cp:revision>2</cp:revision>
  <dcterms:created xsi:type="dcterms:W3CDTF">2013-12-23T23:15:00Z</dcterms:created>
  <dcterms:modified xsi:type="dcterms:W3CDTF">2026-06-09T03:49:00Z</dcterms:modified>
  <cp:category/>
</cp:coreProperties>
</file>