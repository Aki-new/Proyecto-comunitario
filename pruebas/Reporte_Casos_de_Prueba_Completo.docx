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Arial" w:hAnsi="Arial"/>
          <w:b/>
          <w:sz w:val="32"/>
        </w:rPr>
        <w:t>REPORTE DE CASOS DE PRUEBA</w:t>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CP-001</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Inicio de Sesión exitoso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el inicio de sesión con credencial correcta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debe estar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Usuario: Anaguedez@correo.com / Contraseña: 2215</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Ingresar a la interfaz de inicio de sesión.</w:t>
            </w:r>
          </w:p>
          <w:p w14:paraId="7466D743" w14:textId="77777777" w:rsidR="00525DA3" w:rsidRPr="0048083B" w:rsidRDefault="00000000">
            <w:pPr>
              <w:spacing w:before="0" w:after="80" w:line="276" w:lineRule="auto"/>
              <w:rPr>
                <w:lang w:val="es-US"/>
              </w:rPr>
            </w:pPr>
            <w:r/>
            <w:r>
              <w:rPr>
                <w:rFonts w:ascii="Segoe UI" w:hAnsi="Segoe UI"/>
                <w:sz w:val="22"/>
              </w:rPr>
              <w:t>2. Escribir el usuario en el campo correspondiente.</w:t>
            </w:r>
          </w:p>
          <w:p w14:paraId="285D2C5D" w14:textId="77777777" w:rsidR="00525DA3" w:rsidRPr="0048083B" w:rsidRDefault="00000000">
            <w:pPr>
              <w:spacing w:before="0" w:after="80" w:line="276" w:lineRule="auto"/>
              <w:rPr>
                <w:lang w:val="es-US"/>
              </w:rPr>
            </w:pPr>
            <w:r/>
            <w:r>
              <w:rPr>
                <w:rFonts w:ascii="Segoe UI" w:hAnsi="Segoe UI"/>
                <w:sz w:val="22"/>
              </w:rPr>
              <w:t>3. Escribir la contraseña en el campo correspondiente.</w:t>
            </w:r>
          </w:p>
          <w:p w14:paraId="197BAB8D" w14:textId="77777777" w:rsidR="00525DA3" w:rsidRPr="0048083B" w:rsidRDefault="00000000">
            <w:pPr>
              <w:spacing w:before="0" w:after="80" w:line="276" w:lineRule="auto"/>
              <w:rPr>
                <w:lang w:val="es-US"/>
              </w:rPr>
            </w:pPr>
            <w:r/>
            <w:r>
              <w:rPr>
                <w:rFonts w:ascii="Segoe UI" w:hAnsi="Segoe UI"/>
                <w:sz w:val="22"/>
              </w:rPr>
              <w:t>4. Hacer Clic en el botón Ingresar.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emite un mensaje de inicio de sesión exitoso y redirige al usuario a la sección de inicio mostrando un mensaje de bienvenida.</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CP-002</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Inicio de Sesión fallido - Contraseña incorrecta</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impida el ingreso cuando se introduce una contraseña incorrecta para un usuario existente</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debe estar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Usuario: Anaguedez@correo.com / Contraseña: clave_erronea</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Ingresar a la interfaz de inicio de sesión.</w:t>
            </w:r>
          </w:p>
          <w:p w14:paraId="7466D743" w14:textId="77777777" w:rsidR="00525DA3" w:rsidRPr="0048083B" w:rsidRDefault="00000000">
            <w:pPr>
              <w:spacing w:before="0" w:after="80" w:line="276" w:lineRule="auto"/>
              <w:rPr>
                <w:lang w:val="es-US"/>
              </w:rPr>
            </w:pPr>
            <w:r/>
            <w:r>
              <w:rPr>
                <w:rFonts w:ascii="Segoe UI" w:hAnsi="Segoe UI"/>
                <w:sz w:val="22"/>
              </w:rPr>
              <w:t>2. Escribir el usuario correcto en el campo correspondiente.</w:t>
            </w:r>
          </w:p>
          <w:p w14:paraId="285D2C5D" w14:textId="77777777" w:rsidR="00525DA3" w:rsidRPr="0048083B" w:rsidRDefault="00000000">
            <w:pPr>
              <w:spacing w:before="0" w:after="80" w:line="276" w:lineRule="auto"/>
              <w:rPr>
                <w:lang w:val="es-US"/>
              </w:rPr>
            </w:pPr>
            <w:r/>
            <w:r>
              <w:rPr>
                <w:rFonts w:ascii="Segoe UI" w:hAnsi="Segoe UI"/>
                <w:sz w:val="22"/>
              </w:rPr>
              <w:t>3. Escribir una contraseña incorrecta en el campo correspondiente.</w:t>
            </w:r>
          </w:p>
          <w:p w14:paraId="197BAB8D" w14:textId="77777777" w:rsidR="00525DA3" w:rsidRPr="0048083B" w:rsidRDefault="00000000">
            <w:pPr>
              <w:spacing w:before="0" w:after="80" w:line="276" w:lineRule="auto"/>
              <w:rPr>
                <w:lang w:val="es-US"/>
              </w:rPr>
            </w:pPr>
            <w:r/>
            <w:r>
              <w:rPr>
                <w:rFonts w:ascii="Segoe UI" w:hAnsi="Segoe UI"/>
                <w:sz w:val="22"/>
              </w:rPr>
              <w:t>4. Hacer Clic en el botón Ingresar.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no permite el acceso y emite un mensaje de error destacando que las credenciales son incorrectas.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CP-003</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Inicio de Sesión fallido - Usuario inexistente</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impida el ingreso al ingresar un nombre de usuario que no está registrado en la base de datos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ingresado no debe estar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Usuario: usuario_inexistente / Contraseña: cualquier_clave</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Ingresar a la interfaz de inicio de sesión.</w:t>
            </w:r>
          </w:p>
          <w:p w14:paraId="7466D743" w14:textId="77777777" w:rsidR="00525DA3" w:rsidRPr="0048083B" w:rsidRDefault="00000000">
            <w:pPr>
              <w:spacing w:before="0" w:after="80" w:line="276" w:lineRule="auto"/>
              <w:rPr>
                <w:lang w:val="es-US"/>
              </w:rPr>
            </w:pPr>
            <w:r/>
            <w:r>
              <w:rPr>
                <w:rFonts w:ascii="Segoe UI" w:hAnsi="Segoe UI"/>
                <w:sz w:val="22"/>
              </w:rPr>
              <w:t>2. Escribir un usuario inexistente en el campo correspondiente.</w:t>
            </w:r>
          </w:p>
          <w:p w14:paraId="285D2C5D" w14:textId="77777777" w:rsidR="00525DA3" w:rsidRPr="0048083B" w:rsidRDefault="00000000">
            <w:pPr>
              <w:spacing w:before="0" w:after="80" w:line="276" w:lineRule="auto"/>
              <w:rPr>
                <w:lang w:val="es-US"/>
              </w:rPr>
            </w:pPr>
            <w:r/>
            <w:r>
              <w:rPr>
                <w:rFonts w:ascii="Segoe UI" w:hAnsi="Segoe UI"/>
                <w:sz w:val="22"/>
              </w:rPr>
              <w:t>3. Escribir cualquier contraseña en el campo correspondiente.</w:t>
            </w:r>
          </w:p>
          <w:p w14:paraId="197BAB8D" w14:textId="77777777" w:rsidR="00525DA3" w:rsidRPr="0048083B" w:rsidRDefault="00000000">
            <w:pPr>
              <w:spacing w:before="0" w:after="80" w:line="276" w:lineRule="auto"/>
              <w:rPr>
                <w:lang w:val="es-US"/>
              </w:rPr>
            </w:pPr>
            <w:r/>
            <w:r>
              <w:rPr>
                <w:rFonts w:ascii="Segoe UI" w:hAnsi="Segoe UI"/>
                <w:sz w:val="22"/>
              </w:rPr>
              <w:t>4. Hacer Clic en el botón Ingresar.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deniega el acceso y muestra un mensaje de error indicando credenciales inválidas.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CP-004</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Inicio de Sesión fallido - Campos vacíos</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impida el inicio de sesión si alguno de los campos requeridos se deja en blanco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Ninguna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Usuario: (Vacío) / Contraseña: (Vacío)</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Ingresar a la interfaz de inicio de sesión.</w:t>
            </w:r>
          </w:p>
          <w:p w14:paraId="7466D743" w14:textId="77777777" w:rsidR="00525DA3" w:rsidRPr="0048083B" w:rsidRDefault="00000000">
            <w:pPr>
              <w:spacing w:before="0" w:after="80" w:line="276" w:lineRule="auto"/>
              <w:rPr>
                <w:lang w:val="es-US"/>
              </w:rPr>
            </w:pPr>
            <w:r/>
            <w:r>
              <w:rPr>
                <w:rFonts w:ascii="Segoe UI" w:hAnsi="Segoe UI"/>
                <w:sz w:val="22"/>
              </w:rPr>
              <w:t>2. Dejar el campo de usuario vacío.</w:t>
            </w:r>
          </w:p>
          <w:p w14:paraId="285D2C5D" w14:textId="77777777" w:rsidR="00525DA3" w:rsidRPr="0048083B" w:rsidRDefault="00000000">
            <w:pPr>
              <w:spacing w:before="0" w:after="80" w:line="276" w:lineRule="auto"/>
              <w:rPr>
                <w:lang w:val="es-US"/>
              </w:rPr>
            </w:pPr>
            <w:r/>
            <w:r>
              <w:rPr>
                <w:rFonts w:ascii="Segoe UI" w:hAnsi="Segoe UI"/>
                <w:sz w:val="22"/>
              </w:rPr>
              <w:t>3. Dejar el campo de contraseña vacío.</w:t>
            </w:r>
          </w:p>
          <w:p w14:paraId="197BAB8D" w14:textId="77777777" w:rsidR="00525DA3" w:rsidRPr="0048083B" w:rsidRDefault="00000000">
            <w:pPr>
              <w:spacing w:before="0" w:after="80" w:line="276" w:lineRule="auto"/>
              <w:rPr>
                <w:lang w:val="es-US"/>
              </w:rPr>
            </w:pPr>
            <w:r/>
            <w:r>
              <w:rPr>
                <w:rFonts w:ascii="Segoe UI" w:hAnsi="Segoe UI"/>
                <w:sz w:val="22"/>
              </w:rPr>
              <w:t>4. Hacer Clic en el botón Ingresar.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no procesa la autenticación y muestra un mensaje de advertencia indicando que todos los campos son obligatorios.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CP-005</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Cierre de Sesión exitoso (Logout)</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usuario pueda cerrar su sesión activa de forma segura y regresar a la pantalla de login</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debe haber iniciado sesión y estar en el Dashboard principal</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Sesión iniciada</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Ubicarse en el panel lateral del Dashboard.</w:t>
            </w:r>
          </w:p>
          <w:p w14:paraId="7466D743" w14:textId="77777777" w:rsidR="00525DA3" w:rsidRPr="0048083B" w:rsidRDefault="00000000">
            <w:pPr>
              <w:spacing w:before="0" w:after="80" w:line="276" w:lineRule="auto"/>
              <w:rPr>
                <w:lang w:val="es-US"/>
              </w:rPr>
            </w:pPr>
            <w:r/>
            <w:r>
              <w:rPr>
                <w:rFonts w:ascii="Segoe UI" w:hAnsi="Segoe UI"/>
                <w:sz w:val="22"/>
              </w:rPr>
              <w:t>2. Localizar el botón "Cerrar Sesión" (resaltado en color rojo).</w:t>
            </w:r>
          </w:p>
          <w:p w14:paraId="285D2C5D" w14:textId="77777777" w:rsidR="00525DA3" w:rsidRPr="0048083B" w:rsidRDefault="00000000">
            <w:pPr>
              <w:spacing w:before="0" w:after="80" w:line="276" w:lineRule="auto"/>
              <w:rPr>
                <w:lang w:val="es-US"/>
              </w:rPr>
            </w:pPr>
            <w:r/>
            <w:r>
              <w:rPr>
                <w:rFonts w:ascii="Segoe UI" w:hAnsi="Segoe UI"/>
                <w:sz w:val="22"/>
              </w:rPr>
              <w:t>3. Hacer clic en el botón "Cerrar Sesión".</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La sesión activa del usuario se destruye, la ventana principal se cierra o cambia, y se redirige al usuario a la interfaz de Inicio de Sesión (LoginView).</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CP-006</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exitoso del paciente con tarjeta</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paciente y su tarjeta clínica asociada sean agregados en la base de datos del sistema de forma exitosa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paciente no debe estar registrado en la base de datos del sistema (cédula y número de historia no deben existir previamente).</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Cédula: V-27845612, Primer Nombre: Carlos, Segundo Nombre: José, Primer Apellido: Mendoza, Segundo Apellido: Rojas, Fecha de Nacimiento: 12/08/1995, Lugar de Nacimiento: Barquisimeto, Estado Vital: Vivo, Nº Historia: 10-25-34</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Acceder al módulo de Pacientes en el Dashboard y hacer clic en "+ Nuevo Ingreso".</w:t>
            </w:r>
          </w:p>
          <w:p w14:paraId="7466D743" w14:textId="77777777" w:rsidR="00525DA3" w:rsidRPr="0048083B" w:rsidRDefault="00000000">
            <w:pPr>
              <w:spacing w:before="0" w:after="80" w:line="276" w:lineRule="auto"/>
              <w:rPr>
                <w:lang w:val="es-US"/>
              </w:rPr>
            </w:pPr>
            <w:r/>
            <w:r>
              <w:rPr>
                <w:rFonts w:ascii="Segoe UI" w:hAnsi="Segoe UI"/>
                <w:sz w:val="22"/>
              </w:rPr>
              <w:t>2. Seleccionar el tipo de cédula "V-" en el selector e ingresar el número "27845612" en el campo correspondiente.</w:t>
            </w:r>
          </w:p>
          <w:p w14:paraId="285D2C5D" w14:textId="77777777" w:rsidR="00525DA3" w:rsidRPr="0048083B" w:rsidRDefault="00000000">
            <w:pPr>
              <w:spacing w:before="0" w:after="80" w:line="276" w:lineRule="auto"/>
              <w:rPr>
                <w:lang w:val="es-US"/>
              </w:rPr>
            </w:pPr>
            <w:r/>
            <w:r>
              <w:rPr>
                <w:rFonts w:ascii="Segoe UI" w:hAnsi="Segoe UI"/>
                <w:sz w:val="22"/>
              </w:rPr>
              <w:t>3. Rellenar los campos obligatorios del paciente (Primer Nombre: Carlos, Primer Apellido: Mendoza, Lugar de Nacimiento: Barquisimeto, Fecha Nacimiento: 12/08/1995).</w:t>
            </w:r>
          </w:p>
          <w:p w14:paraId="197BAB8D" w14:textId="77777777" w:rsidR="00525DA3" w:rsidRPr="0048083B" w:rsidRDefault="00000000">
            <w:pPr>
              <w:spacing w:before="0" w:after="80" w:line="276" w:lineRule="auto"/>
              <w:rPr>
                <w:lang w:val="es-US"/>
              </w:rPr>
            </w:pPr>
            <w:r/>
            <w:r>
              <w:rPr>
                <w:rFonts w:ascii="Segoe UI" w:hAnsi="Segoe UI"/>
                <w:sz w:val="22"/>
              </w:rPr>
              <w:t>4. Escribir los nombres y apellidos opcionales si aplica (Segundo Nombre: José, Segundo Apellido: Rojas).</w:t>
            </w:r>
          </w:p>
          <w:p>
            <w:pPr>
              <w:spacing w:before="0" w:after="80" w:line="276" w:lineRule="auto"/>
            </w:pPr>
            <w:r>
              <w:rPr>
                <w:rFonts w:ascii="Segoe UI" w:hAnsi="Segoe UI"/>
                <w:sz w:val="22"/>
              </w:rPr>
              <w:t>5. En la sección "TARJETA ÍNDICE", ingresar el número de historia "10-25-34".</w:t>
            </w:r>
          </w:p>
          <w:p>
            <w:pPr>
              <w:spacing w:before="0" w:after="80" w:line="276" w:lineRule="auto"/>
            </w:pPr>
            <w:r>
              <w:rPr>
                <w:rFonts w:ascii="Segoe UI" w:hAnsi="Segoe UI"/>
                <w:sz w:val="22"/>
              </w:rPr>
              <w:t>6. Visualizar el color previsualizado en vivo (debe mostrar color Naranja según la regla de la decena '3').</w:t>
            </w:r>
          </w:p>
          <w:p>
            <w:pPr>
              <w:spacing w:before="0" w:after="80" w:line="276" w:lineRule="auto"/>
            </w:pPr>
            <w:r>
              <w:rPr>
                <w:rFonts w:ascii="Segoe UI" w:hAnsi="Segoe UI"/>
                <w:sz w:val="22"/>
              </w:rPr>
              <w:t>7. Hacer clic en el botón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registra al paciente y su tarjeta, limpia el formulario lateral y muestra un mensaje de éxito indicando que el paciente y su tarjeta se agregaron correctamente a la base de datos.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CP-007</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exitoso de paciente menor de edad sin cédula ("S/C")</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permita el registro de pacientes infantiles que no poseen documento de identidad, guardando el valor de cédula como "S/C" (NULL en base de datos)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número de historia clínica asignado al menor no debe estar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Cédula: S/C, Primer Nombre: Luis, Primer Apellido: Giménez, Fecha de Nacimiento: 05/10/2018, Lugar de Nacimiento: Cabudare, Estado Vital: Vivo, Nº Historia: 04-12-88</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Acceder al módulo de Pacientes en el Dashboard y hacer clic en "+ Nuevo Ingreso".</w:t>
            </w:r>
          </w:p>
          <w:p w14:paraId="7466D743" w14:textId="77777777" w:rsidR="00525DA3" w:rsidRPr="0048083B" w:rsidRDefault="00000000">
            <w:pPr>
              <w:spacing w:before="0" w:after="80" w:line="276" w:lineRule="auto"/>
              <w:rPr>
                <w:lang w:val="es-US"/>
              </w:rPr>
            </w:pPr>
            <w:r/>
            <w:r>
              <w:rPr>
                <w:rFonts w:ascii="Segoe UI" w:hAnsi="Segoe UI"/>
                <w:sz w:val="22"/>
              </w:rPr>
              <w:t>2. En el desplegable de tipo de cédula, seleccionar la opción "S/C".</w:t>
            </w:r>
          </w:p>
          <w:p w14:paraId="285D2C5D" w14:textId="77777777" w:rsidR="00525DA3" w:rsidRPr="0048083B" w:rsidRDefault="00000000">
            <w:pPr>
              <w:spacing w:before="0" w:after="80" w:line="276" w:lineRule="auto"/>
              <w:rPr>
                <w:lang w:val="es-US"/>
              </w:rPr>
            </w:pPr>
            <w:r/>
            <w:r>
              <w:rPr>
                <w:rFonts w:ascii="Segoe UI" w:hAnsi="Segoe UI"/>
                <w:sz w:val="22"/>
              </w:rPr>
              <w:t>3. Verificar que el campo numérico de cédula se desactiva.</w:t>
            </w:r>
          </w:p>
          <w:p w14:paraId="197BAB8D" w14:textId="77777777" w:rsidR="00525DA3" w:rsidRPr="0048083B" w:rsidRDefault="00000000">
            <w:pPr>
              <w:spacing w:before="0" w:after="80" w:line="276" w:lineRule="auto"/>
              <w:rPr>
                <w:lang w:val="es-US"/>
              </w:rPr>
            </w:pPr>
            <w:r/>
            <w:r>
              <w:rPr>
                <w:rFonts w:ascii="Segoe UI" w:hAnsi="Segoe UI"/>
                <w:sz w:val="22"/>
              </w:rPr>
              <w:t>4. Rellenar los campos obligatorios (Primer Nombre: Luis, Primer Apellido: Giménez, Lugar de Nacimiento: Cabudare, Fecha Nacimiento: 05/10/2018).</w:t>
            </w:r>
          </w:p>
          <w:p>
            <w:pPr>
              <w:spacing w:before="0" w:after="80" w:line="276" w:lineRule="auto"/>
            </w:pPr>
            <w:r>
              <w:rPr>
                <w:rFonts w:ascii="Segoe UI" w:hAnsi="Segoe UI"/>
                <w:sz w:val="22"/>
              </w:rPr>
              <w:t>5. En la sección "TARJETA ÍNDICE", ingresar el número de historia "04-12-88" (Color derivado: Rojo, decena 8).</w:t>
            </w:r>
          </w:p>
          <w:p>
            <w:pPr>
              <w:spacing w:before="0" w:after="80" w:line="276" w:lineRule="auto"/>
            </w:pPr>
            <w:r>
              <w:rPr>
                <w:rFonts w:ascii="Segoe UI" w:hAnsi="Segoe UI"/>
                <w:sz w:val="22"/>
              </w:rPr>
              <w:t>6. Hacer clic en el botón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procesa correctamente el registro. Se guarda el paciente con la cédula "S/C" en la base de datos (con valor NULL) y su tarjeta correspondiente de color Rojo.</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CP-008</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Cédula ya registrada (cédula duplicada)</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impida registrar a un paciente si su número de cédula de identidad ya se encuentra asignado a otro registro activo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Debe existir en el sistema un paciente con la cédula V-17795502.</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Cédula: V-17795502, Primer Nombre: Clara, Primer Apellido: Torres, Fecha de Nacimiento: 04/04/1990, Lugar de Nacimiento: Duaca, Nº Historia: 05-44-12</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Acceder al módulo de Pacientes y hacer clic en "+ Nuevo Ingreso".</w:t>
            </w:r>
          </w:p>
          <w:p w14:paraId="7466D743" w14:textId="77777777" w:rsidR="00525DA3" w:rsidRPr="0048083B" w:rsidRDefault="00000000">
            <w:pPr>
              <w:spacing w:before="0" w:after="80" w:line="276" w:lineRule="auto"/>
              <w:rPr>
                <w:lang w:val="es-US"/>
              </w:rPr>
            </w:pPr>
            <w:r/>
            <w:r>
              <w:rPr>
                <w:rFonts w:ascii="Segoe UI" w:hAnsi="Segoe UI"/>
                <w:sz w:val="22"/>
              </w:rPr>
              <w:t>2. Seleccionar "V-" e ingresar la cédula duplicada: "17795502".</w:t>
            </w:r>
          </w:p>
          <w:p w14:paraId="285D2C5D" w14:textId="77777777" w:rsidR="00525DA3" w:rsidRPr="0048083B" w:rsidRDefault="00000000">
            <w:pPr>
              <w:spacing w:before="0" w:after="80" w:line="276" w:lineRule="auto"/>
              <w:rPr>
                <w:lang w:val="es-US"/>
              </w:rPr>
            </w:pPr>
            <w:r/>
            <w:r>
              <w:rPr>
                <w:rFonts w:ascii="Segoe UI" w:hAnsi="Segoe UI"/>
                <w:sz w:val="22"/>
              </w:rPr>
              <w:t>3. Rellenar los campos restantes con datos válidos.</w:t>
            </w:r>
          </w:p>
          <w:p w14:paraId="197BAB8D" w14:textId="77777777" w:rsidR="00525DA3" w:rsidRPr="0048083B" w:rsidRDefault="00000000">
            <w:pPr>
              <w:spacing w:before="0" w:after="80" w:line="276" w:lineRule="auto"/>
              <w:rPr>
                <w:lang w:val="es-US"/>
              </w:rPr>
            </w:pPr>
            <w:r/>
            <w:r>
              <w:rPr>
                <w:rFonts w:ascii="Segoe UI" w:hAnsi="Segoe UI"/>
                <w:sz w:val="22"/>
              </w:rPr>
              <w:t>4. Ingresar un número de historia no duplicado (ej: 05-44-12).</w:t>
            </w:r>
          </w:p>
          <w:p>
            <w:pPr>
              <w:spacing w:before="0" w:after="80" w:line="276" w:lineRule="auto"/>
            </w:pPr>
            <w:r>
              <w:rPr>
                <w:rFonts w:ascii="Segoe UI" w:hAnsi="Segoe UI"/>
                <w:sz w:val="22"/>
              </w:rPr>
              <w:t>5.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deniega el registro, mostrando un mensaje de alerta en la interfaz indicando que la cédula ingresada ya está registrada en la base de datos.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CP-009</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Formato de cédula incorrecto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la validación del modelo Paciente impida el envío de una cédula con formato inválido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Ninguna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Cédula ingresada: V-123 (menos de 6 dígitos) o 25412345 (sin guión inicial de tipo)</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Acceder al módulo de Pacientes y hacer clic en "+ Nuevo Ingreso".</w:t>
            </w:r>
          </w:p>
          <w:p w14:paraId="7466D743" w14:textId="77777777" w:rsidR="00525DA3" w:rsidRPr="0048083B" w:rsidRDefault="00000000">
            <w:pPr>
              <w:spacing w:before="0" w:after="80" w:line="276" w:lineRule="auto"/>
              <w:rPr>
                <w:lang w:val="es-US"/>
              </w:rPr>
            </w:pPr>
            <w:r/>
            <w:r>
              <w:rPr>
                <w:rFonts w:ascii="Segoe UI" w:hAnsi="Segoe UI"/>
                <w:sz w:val="22"/>
              </w:rPr>
              <w:t>2. Seleccionar "V-" e ingresar "123" en la caja de texto de cédula.</w:t>
            </w:r>
          </w:p>
          <w:p w14:paraId="285D2C5D" w14:textId="77777777" w:rsidR="00525DA3" w:rsidRPr="0048083B" w:rsidRDefault="00000000">
            <w:pPr>
              <w:spacing w:before="0" w:after="80" w:line="276" w:lineRule="auto"/>
              <w:rPr>
                <w:lang w:val="es-US"/>
              </w:rPr>
            </w:pPr>
            <w:r/>
            <w:r>
              <w:rPr>
                <w:rFonts w:ascii="Segoe UI" w:hAnsi="Segoe UI"/>
                <w:sz w:val="22"/>
              </w:rPr>
              <w:t>3. Rellenar los demás campos con datos válidos.</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La validación Pydantic del modelo falla. El sistema muestra un mensaje de error detallado: "Formato de cédula inválido. Use V-12345678 o E-12345678 (6 a 10 dígitos)."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CP-010</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Número de historia clínica duplicado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no permita registrar una tarjeta cuyo número de historia clínica (num_historia) ya exista en el sistema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Debe existir en el sistema una tarjeta con el número de historia 03-77-34.</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Cédula: V-28111222, Nombres y Apellidos válidos, Nº Historia: 03-77-34</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Acceder al formulario de "+ Nuevo Ingreso".</w:t>
            </w:r>
          </w:p>
          <w:p w14:paraId="7466D743" w14:textId="77777777" w:rsidR="00525DA3" w:rsidRPr="0048083B" w:rsidRDefault="00000000">
            <w:pPr>
              <w:spacing w:before="0" w:after="80" w:line="276" w:lineRule="auto"/>
              <w:rPr>
                <w:lang w:val="es-US"/>
              </w:rPr>
            </w:pPr>
            <w:r/>
            <w:r>
              <w:rPr>
                <w:rFonts w:ascii="Segoe UI" w:hAnsi="Segoe UI"/>
                <w:sz w:val="22"/>
              </w:rPr>
              <w:t>2. Registrar una cédula y datos personales válidos.</w:t>
            </w:r>
          </w:p>
          <w:p w14:paraId="285D2C5D" w14:textId="77777777" w:rsidR="00525DA3" w:rsidRPr="0048083B" w:rsidRDefault="00000000">
            <w:pPr>
              <w:spacing w:before="0" w:after="80" w:line="276" w:lineRule="auto"/>
              <w:rPr>
                <w:lang w:val="es-US"/>
              </w:rPr>
            </w:pPr>
            <w:r/>
            <w:r>
              <w:rPr>
                <w:rFonts w:ascii="Segoe UI" w:hAnsi="Segoe UI"/>
                <w:sz w:val="22"/>
              </w:rPr>
              <w:t>3. En el número de historia, escribir "03-77-34" (número ya existente en la base de datos).</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deniega el registro de la tarjeta e informa a través de un mensaje en la interfaz que el número de historia clínica ya se encuentra registrado.</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CP-011</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Formato de número de historia incorrecto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la validación impida registrar una historia clínica si no cumple con la regla de tres pares de dígitos separados por guiones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Ninguna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Nº Historia: 123-456 (formato no válido), o 123456 (sin guiones), o AA-BB-CC (letras)</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Abrir el formulario de "+ Nuevo Ingreso" y rellenar los datos del paciente válidamente.</w:t>
            </w:r>
          </w:p>
          <w:p w14:paraId="7466D743" w14:textId="77777777" w:rsidR="00525DA3" w:rsidRPr="0048083B" w:rsidRDefault="00000000">
            <w:pPr>
              <w:spacing w:before="0" w:after="80" w:line="276" w:lineRule="auto"/>
              <w:rPr>
                <w:lang w:val="es-US"/>
              </w:rPr>
            </w:pPr>
            <w:r/>
            <w:r>
              <w:rPr>
                <w:rFonts w:ascii="Segoe UI" w:hAnsi="Segoe UI"/>
                <w:sz w:val="22"/>
              </w:rPr>
              <w:t>2. En el campo de Nº Historia, escribir "12-345-6" o "A1-B2-C3".</w:t>
            </w:r>
          </w:p>
          <w:p w14:paraId="285D2C5D" w14:textId="77777777" w:rsidR="00525DA3" w:rsidRPr="0048083B" w:rsidRDefault="00000000">
            <w:pPr>
              <w:spacing w:before="0" w:after="80" w:line="276" w:lineRule="auto"/>
              <w:rPr>
                <w:lang w:val="es-US"/>
              </w:rPr>
            </w:pPr>
            <w:r/>
            <w:r>
              <w:rPr>
                <w:rFonts w:ascii="Segoe UI" w:hAnsi="Segoe UI"/>
                <w:sz w:val="22"/>
              </w:rPr>
              <w:t>3. Observar la previsualización del color (debe advertir un formato inválido).</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bloquea la transacción y muestra el mensaje de error: "El número de historia debe tener formato XX-XX-XX (3 pares de dígitos)".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CP-012</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Formato de fecha de nacimiento incorrecto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la validación del modelo Paciente impida almacenar fechas de nacimiento lógicamente imposibles o en formatos incorrectos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Ninguna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Fecha de nacimiento: 31/13/2010 (mes inexistente) o 32/05/2004 (día inválido) o 15-05-1899 (año fuera de rango 1900-2100)</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Abrir el formulario de "+ Nuevo Ingreso".</w:t>
            </w:r>
          </w:p>
          <w:p w14:paraId="7466D743" w14:textId="77777777" w:rsidR="00525DA3" w:rsidRPr="0048083B" w:rsidRDefault="00000000">
            <w:pPr>
              <w:spacing w:before="0" w:after="80" w:line="276" w:lineRule="auto"/>
              <w:rPr>
                <w:lang w:val="es-US"/>
              </w:rPr>
            </w:pPr>
            <w:r/>
            <w:r>
              <w:rPr>
                <w:rFonts w:ascii="Segoe UI" w:hAnsi="Segoe UI"/>
                <w:sz w:val="22"/>
              </w:rPr>
              <w:t>2. Llenar los datos personales del paciente.</w:t>
            </w:r>
          </w:p>
          <w:p w14:paraId="285D2C5D" w14:textId="77777777" w:rsidR="00525DA3" w:rsidRPr="0048083B" w:rsidRDefault="00000000">
            <w:pPr>
              <w:spacing w:before="0" w:after="80" w:line="276" w:lineRule="auto"/>
              <w:rPr>
                <w:lang w:val="es-US"/>
              </w:rPr>
            </w:pPr>
            <w:r/>
            <w:r>
              <w:rPr>
                <w:rFonts w:ascii="Segoe UI" w:hAnsi="Segoe UI"/>
                <w:sz w:val="22"/>
              </w:rPr>
              <w:t>3. En la Fecha de Nacimiento, ingresar "31/13/2010".</w:t>
            </w:r>
          </w:p>
          <w:p w14:paraId="197BAB8D" w14:textId="77777777" w:rsidR="00525DA3" w:rsidRPr="0048083B" w:rsidRDefault="00000000">
            <w:pPr>
              <w:spacing w:before="0" w:after="80" w:line="276" w:lineRule="auto"/>
              <w:rPr>
                <w:lang w:val="es-US"/>
              </w:rPr>
            </w:pPr>
            <w:r/>
            <w:r>
              <w:rPr>
                <w:rFonts w:ascii="Segoe UI" w:hAnsi="Segoe UI"/>
                <w:sz w:val="22"/>
              </w:rPr>
              <w:t>4. Completar con un número de historia válido y presionar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interrumpe el registro del paciente mostrando en rojo el error correspondiente de validación lógica de fecha (ej: "Mes inválido (debe ser 01-12).").</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CP-013</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Campos obligatorios vacíos</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rechace el formulario de registro si alguno de los campos requeridos está vacío o contiene sólo espacios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Ninguna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Primer Nombre: " " (espacios en blanco), Primer Apellido: "", Lugar de Nacimiento: ""</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Abrir el formulario de "+ Nuevo Ingreso".</w:t>
            </w:r>
          </w:p>
          <w:p w14:paraId="7466D743" w14:textId="77777777" w:rsidR="00525DA3" w:rsidRPr="0048083B" w:rsidRDefault="00000000">
            <w:pPr>
              <w:spacing w:before="0" w:after="80" w:line="276" w:lineRule="auto"/>
              <w:rPr>
                <w:lang w:val="es-US"/>
              </w:rPr>
            </w:pPr>
            <w:r/>
            <w:r>
              <w:rPr>
                <w:rFonts w:ascii="Segoe UI" w:hAnsi="Segoe UI"/>
                <w:sz w:val="22"/>
              </w:rPr>
              <w:t>2. Dejar el campo Primer Nombre vacío o con espacios.</w:t>
            </w:r>
          </w:p>
          <w:p w14:paraId="285D2C5D" w14:textId="77777777" w:rsidR="00525DA3" w:rsidRPr="0048083B" w:rsidRDefault="00000000">
            <w:pPr>
              <w:spacing w:before="0" w:after="80" w:line="276" w:lineRule="auto"/>
              <w:rPr>
                <w:lang w:val="es-US"/>
              </w:rPr>
            </w:pPr>
            <w:r/>
            <w:r>
              <w:rPr>
                <w:rFonts w:ascii="Segoe UI" w:hAnsi="Segoe UI"/>
                <w:sz w:val="22"/>
              </w:rPr>
              <w:t>3. Rellenar los campos de cédula y fecha con datos válidos, y un número de historia válido.</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detecta la ausencia de datos en los campos requeridos y muestra un mensaje de error indicando: "Este campo es obligatorio" u "El lugar de nacimiento es obligatorio".</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CP-014</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Búsqueda de Paciente Por Nº de cédula de identidad completo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la correcta búsqueda ingresando el Nº de cédula completo del paciente</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paciente debe estar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Cédula: V-31284678</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Acceder a la sección de búsqueda de pacientes en la barra superior.</w:t>
            </w:r>
          </w:p>
          <w:p w14:paraId="7466D743" w14:textId="77777777" w:rsidR="00525DA3" w:rsidRPr="0048083B" w:rsidRDefault="00000000">
            <w:pPr>
              <w:spacing w:before="0" w:after="80" w:line="276" w:lineRule="auto"/>
              <w:rPr>
                <w:lang w:val="es-US"/>
              </w:rPr>
            </w:pPr>
            <w:r/>
            <w:r>
              <w:rPr>
                <w:rFonts w:ascii="Segoe UI" w:hAnsi="Segoe UI"/>
                <w:sz w:val="22"/>
              </w:rPr>
              <w:t>2. Seleccionar la opción de filtro "Cédula" en el menú desplegable.</w:t>
            </w:r>
          </w:p>
          <w:p w14:paraId="285D2C5D" w14:textId="77777777" w:rsidR="00525DA3" w:rsidRPr="0048083B" w:rsidRDefault="00000000">
            <w:pPr>
              <w:spacing w:before="0" w:after="80" w:line="276" w:lineRule="auto"/>
              <w:rPr>
                <w:lang w:val="es-US"/>
              </w:rPr>
            </w:pPr>
            <w:r/>
            <w:r>
              <w:rPr>
                <w:rFonts w:ascii="Segoe UI" w:hAnsi="Segoe UI"/>
                <w:sz w:val="22"/>
              </w:rPr>
              <w:t>3. Ingresar el Nº de cédula "V-31284678" en el campo de texto de búsqueda.</w:t>
            </w:r>
          </w:p>
          <w:p w14:paraId="197BAB8D" w14:textId="77777777" w:rsidR="00525DA3" w:rsidRPr="0048083B" w:rsidRDefault="00000000">
            <w:pPr>
              <w:spacing w:before="0" w:after="80" w:line="276" w:lineRule="auto"/>
              <w:rPr>
                <w:lang w:val="es-US"/>
              </w:rPr>
            </w:pPr>
            <w:r/>
            <w:r>
              <w:rPr>
                <w:rFonts w:ascii="Segoe UI" w:hAnsi="Segoe UI"/>
                <w:sz w:val="22"/>
              </w:rPr>
              <w:t>4. Hacer clic en el botón "Buscar".</w:t>
            </w:r>
          </w:p>
          <w:p>
            <w:pPr>
              <w:spacing w:before="0" w:after="80" w:line="276" w:lineRule="auto"/>
            </w:pPr>
            <w:r>
              <w:rPr>
                <w:rFonts w:ascii="Segoe UI" w:hAnsi="Segoe UI"/>
                <w:sz w:val="22"/>
              </w:rPr>
              <w:t>5. Visualizar la fila de resultado correspondiente en la tabla.</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muestra únicamente al paciente poseedor de la cédula ingresada en la tabla de resultados.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CP-015</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Búsqueda de Paciente por número de cédula parcial o inexistente</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el comportamiento del sistema cuando se ingresa una coincidencia parcial de cédula o una cédula que no existe</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Ninguna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Caso A (parcial): "284" / Caso B (inexistente): "V-99999999"</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Ir a la barra de búsqueda de pacientes.</w:t>
            </w:r>
          </w:p>
          <w:p w14:paraId="7466D743" w14:textId="77777777" w:rsidR="00525DA3" w:rsidRPr="0048083B" w:rsidRDefault="00000000">
            <w:pPr>
              <w:spacing w:before="0" w:after="80" w:line="276" w:lineRule="auto"/>
              <w:rPr>
                <w:lang w:val="es-US"/>
              </w:rPr>
            </w:pPr>
            <w:r/>
            <w:r>
              <w:rPr>
                <w:rFonts w:ascii="Segoe UI" w:hAnsi="Segoe UI"/>
                <w:sz w:val="22"/>
              </w:rPr>
              <w:t>2. Seleccionar el filtro "Cédula".</w:t>
            </w:r>
          </w:p>
          <w:p w14:paraId="285D2C5D" w14:textId="77777777" w:rsidR="00525DA3" w:rsidRPr="0048083B" w:rsidRDefault="00000000">
            <w:pPr>
              <w:spacing w:before="0" w:after="80" w:line="276" w:lineRule="auto"/>
              <w:rPr>
                <w:lang w:val="es-US"/>
              </w:rPr>
            </w:pPr>
            <w:r/>
            <w:r>
              <w:rPr>
                <w:rFonts w:ascii="Segoe UI" w:hAnsi="Segoe UI"/>
                <w:sz w:val="22"/>
              </w:rPr>
              <w:t>3. Escribir "284" en el campo de búsqueda y hacer clic en "Buscar". Verificar coincidencias parciales.</w:t>
            </w:r>
          </w:p>
          <w:p w14:paraId="197BAB8D" w14:textId="77777777" w:rsidR="00525DA3" w:rsidRPr="0048083B" w:rsidRDefault="00000000">
            <w:pPr>
              <w:spacing w:before="0" w:after="80" w:line="276" w:lineRule="auto"/>
              <w:rPr>
                <w:lang w:val="es-US"/>
              </w:rPr>
            </w:pPr>
            <w:r/>
            <w:r>
              <w:rPr>
                <w:rFonts w:ascii="Segoe UI" w:hAnsi="Segoe UI"/>
                <w:sz w:val="22"/>
              </w:rPr>
              <w:t>4. Borrar la entrada, escribir "V-99999999" y hacer clic en "Buscar".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Para el Caso A (parcial), el sistema lista en la tabla todos los pacientes cuya cédula contenga los dígitos "284".</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CP-016</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Busqueda de pacientes por Nombre completo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se busquen correctamente los pacientes usando el filtro de su nombre completo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paciente a buscar debe estar previamente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Nombre completo: María del Valle Palacios</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En la barra de búsqueda de pacientes, seleccionar la opción "Nombre Completo" en el menú desplegable de criterios.</w:t>
            </w:r>
          </w:p>
          <w:p w14:paraId="7466D743" w14:textId="77777777" w:rsidR="00525DA3" w:rsidRPr="0048083B" w:rsidRDefault="00000000">
            <w:pPr>
              <w:spacing w:before="0" w:after="80" w:line="276" w:lineRule="auto"/>
              <w:rPr>
                <w:lang w:val="es-US"/>
              </w:rPr>
            </w:pPr>
            <w:r/>
            <w:r>
              <w:rPr>
                <w:rFonts w:ascii="Segoe UI" w:hAnsi="Segoe UI"/>
                <w:sz w:val="22"/>
              </w:rPr>
              <w:t>2. Ingresar el texto "María del Valle Palacios" en la casilla de búsqueda.</w:t>
            </w:r>
          </w:p>
          <w:p w14:paraId="285D2C5D" w14:textId="77777777" w:rsidR="00525DA3" w:rsidRPr="0048083B" w:rsidRDefault="00000000">
            <w:pPr>
              <w:spacing w:before="0" w:after="80" w:line="276" w:lineRule="auto"/>
              <w:rPr>
                <w:lang w:val="es-US"/>
              </w:rPr>
            </w:pPr>
            <w:r/>
            <w:r>
              <w:rPr>
                <w:rFonts w:ascii="Segoe UI" w:hAnsi="Segoe UI"/>
                <w:sz w:val="22"/>
              </w:rPr>
              <w:t>3. Iniciar la búsqueda haciendo clic en "Buscar".</w:t>
            </w:r>
          </w:p>
          <w:p w14:paraId="197BAB8D" w14:textId="77777777" w:rsidR="00525DA3" w:rsidRPr="0048083B" w:rsidRDefault="00000000">
            <w:pPr>
              <w:spacing w:before="0" w:after="80" w:line="276" w:lineRule="auto"/>
              <w:rPr>
                <w:lang w:val="es-US"/>
              </w:rPr>
            </w:pPr>
            <w:r/>
            <w:r>
              <w:rPr>
                <w:rFonts w:ascii="Segoe UI" w:hAnsi="Segoe UI"/>
                <w:sz w:val="22"/>
              </w:rPr>
              <w:t>4. Verificar la presencia del paciente esperado en los resultados de la tabla.</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Entre los resultados obtenidos debe estar el paciente: María del Valle Palacios, CI: 17.795.502, Lugar de nacimiento: Píritu, Fecha de nacimiento: 17/05/2002.</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CP-017</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Búsqueda de paciente por primer o segundo apellido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retorne los pacientes correctos al buscar empleando el filtro de apellido (coincidencia con primer o segundo apellido)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Deben existir registros con apellidos como "González" o "Rojas" en la base de datos.</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Apellido: González</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la opción de filtro "Apellido" en el selector de la barra de búsqueda.</w:t>
            </w:r>
          </w:p>
          <w:p w14:paraId="7466D743" w14:textId="77777777" w:rsidR="00525DA3" w:rsidRPr="0048083B" w:rsidRDefault="00000000">
            <w:pPr>
              <w:spacing w:before="0" w:after="80" w:line="276" w:lineRule="auto"/>
              <w:rPr>
                <w:lang w:val="es-US"/>
              </w:rPr>
            </w:pPr>
            <w:r/>
            <w:r>
              <w:rPr>
                <w:rFonts w:ascii="Segoe UI" w:hAnsi="Segoe UI"/>
                <w:sz w:val="22"/>
              </w:rPr>
              <w:t>2. Escribir "González" en el campo de búsqueda.</w:t>
            </w:r>
          </w:p>
          <w:p w14:paraId="285D2C5D" w14:textId="77777777" w:rsidR="00525DA3" w:rsidRPr="0048083B" w:rsidRDefault="00000000">
            <w:pPr>
              <w:spacing w:before="0" w:after="80" w:line="276" w:lineRule="auto"/>
              <w:rPr>
                <w:lang w:val="es-US"/>
              </w:rPr>
            </w:pPr>
            <w:r/>
            <w:r>
              <w:rPr>
                <w:rFonts w:ascii="Segoe UI" w:hAnsi="Segoe UI"/>
                <w:sz w:val="22"/>
              </w:rPr>
              <w:t>3. Hacer clic en el botón "Buscar".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muestra en la tabla todos los pacientes activos que tengan "González" como primer o segundo apellido.</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CP-018</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Busqueda de paciente por fecha de nacimiento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se busque correctamente los pacientes usando el filtro de fecha de nacimiento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Que haya al menos 1 paciente registrado con la fecha de nacimiento 19/06/1997.</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Fecha de nacimiento: 19/06/1997</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el filtro "Fecha Nacimiento" en la barra de búsqueda.</w:t>
            </w:r>
          </w:p>
          <w:p w14:paraId="7466D743" w14:textId="77777777" w:rsidR="00525DA3" w:rsidRPr="0048083B" w:rsidRDefault="00000000">
            <w:pPr>
              <w:spacing w:before="0" w:after="80" w:line="276" w:lineRule="auto"/>
              <w:rPr>
                <w:lang w:val="es-US"/>
              </w:rPr>
            </w:pPr>
            <w:r/>
            <w:r>
              <w:rPr>
                <w:rFonts w:ascii="Segoe UI" w:hAnsi="Segoe UI"/>
                <w:sz w:val="22"/>
              </w:rPr>
              <w:t>2. Ingresar la fecha de nacimiento "19/06/1997" en la casilla correspondiente.</w:t>
            </w:r>
          </w:p>
          <w:p w14:paraId="285D2C5D" w14:textId="77777777" w:rsidR="00525DA3" w:rsidRPr="0048083B" w:rsidRDefault="00000000">
            <w:pPr>
              <w:spacing w:before="0" w:after="80" w:line="276" w:lineRule="auto"/>
              <w:rPr>
                <w:lang w:val="es-US"/>
              </w:rPr>
            </w:pPr>
            <w:r/>
            <w:r>
              <w:rPr>
                <w:rFonts w:ascii="Segoe UI" w:hAnsi="Segoe UI"/>
                <w:sz w:val="22"/>
              </w:rPr>
              <w:t>3. Iniciar la búsqueda.</w:t>
            </w:r>
          </w:p>
          <w:p w14:paraId="197BAB8D" w14:textId="77777777" w:rsidR="00525DA3" w:rsidRPr="0048083B" w:rsidRDefault="00000000">
            <w:pPr>
              <w:spacing w:before="0" w:after="80" w:line="276" w:lineRule="auto"/>
              <w:rPr>
                <w:lang w:val="es-US"/>
              </w:rPr>
            </w:pPr>
            <w:r/>
            <w:r>
              <w:rPr>
                <w:rFonts w:ascii="Segoe UI" w:hAnsi="Segoe UI"/>
                <w:sz w:val="22"/>
              </w:rPr>
              <w:t>4. Visualizar que haya al menos 1 paciente en la tabla que concuerde con la fecha de nacimiento ingresada.</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Que se muestre al menos 1 paciente con la fecha especificada en formato DD/MM/AAAA.</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CP-019</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Búsqueda de paciente por lugar de nacimiento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pueda filtrar y agrupar pacientes en base a su procedencia o lugar de nacimiento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Deben existir pacientes registrados de "Cabudare".</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Lugar de Nacimiento: Cabudare</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el criterio de búsqueda "Lugar Nacimiento".</w:t>
            </w:r>
          </w:p>
          <w:p w14:paraId="7466D743" w14:textId="77777777" w:rsidR="00525DA3" w:rsidRPr="0048083B" w:rsidRDefault="00000000">
            <w:pPr>
              <w:spacing w:before="0" w:after="80" w:line="276" w:lineRule="auto"/>
              <w:rPr>
                <w:lang w:val="es-US"/>
              </w:rPr>
            </w:pPr>
            <w:r/>
            <w:r>
              <w:rPr>
                <w:rFonts w:ascii="Segoe UI" w:hAnsi="Segoe UI"/>
                <w:sz w:val="22"/>
              </w:rPr>
              <w:t>2. Escribir "Cabudare" en la barra de texto de búsqueda.</w:t>
            </w:r>
          </w:p>
          <w:p w14:paraId="285D2C5D" w14:textId="77777777" w:rsidR="00525DA3" w:rsidRPr="0048083B" w:rsidRDefault="00000000">
            <w:pPr>
              <w:spacing w:before="0" w:after="80" w:line="276" w:lineRule="auto"/>
              <w:rPr>
                <w:lang w:val="es-US"/>
              </w:rPr>
            </w:pPr>
            <w:r/>
            <w:r>
              <w:rPr>
                <w:rFonts w:ascii="Segoe UI" w:hAnsi="Segoe UI"/>
                <w:sz w:val="22"/>
              </w:rPr>
              <w:t>3. Presionar "Buscar".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lista todos los pacientes cuyo lugar de nacimiento contenga la cadena de caracteres "Cabudare".</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CP-020</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Búsqueda general ("todos")</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al seleccionar el criterio general "Todos" y dejar el buscador vacío, el sistema liste la totalidad de pacientes activos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Deberían existir registros activos en la base de datos.</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Criterio: Todos / Texto: (Vacío)</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el criterio de búsqueda "Todos".</w:t>
            </w:r>
          </w:p>
          <w:p w14:paraId="7466D743" w14:textId="77777777" w:rsidR="00525DA3" w:rsidRPr="0048083B" w:rsidRDefault="00000000">
            <w:pPr>
              <w:spacing w:before="0" w:after="80" w:line="276" w:lineRule="auto"/>
              <w:rPr>
                <w:lang w:val="es-US"/>
              </w:rPr>
            </w:pPr>
            <w:r/>
            <w:r>
              <w:rPr>
                <w:rFonts w:ascii="Segoe UI" w:hAnsi="Segoe UI"/>
                <w:sz w:val="22"/>
              </w:rPr>
              <w:t>2. Dejar el cuadro de búsqueda completamente vacío.</w:t>
            </w:r>
          </w:p>
          <w:p w14:paraId="285D2C5D" w14:textId="77777777" w:rsidR="00525DA3" w:rsidRPr="0048083B" w:rsidRDefault="00000000">
            <w:pPr>
              <w:spacing w:before="0" w:after="80" w:line="276" w:lineRule="auto"/>
              <w:rPr>
                <w:lang w:val="es-US"/>
              </w:rPr>
            </w:pPr>
            <w:r/>
            <w:r>
              <w:rPr>
                <w:rFonts w:ascii="Segoe UI" w:hAnsi="Segoe UI"/>
                <w:sz w:val="22"/>
              </w:rPr>
              <w:t>3. Hacer clic en "Buscar" (o recargar la sección).</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La tabla del módulo se pobla con la lista completa de todos los pacientes activos (con tarjeta) registrados en el sistema, ordenados por su ingreso o ID.</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CP-021</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Edición exitosa de datos personales de paciente</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al seleccionar un paciente en la lista y modificar sus datos personales, estos se guarden correctamente en la base de datos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paciente debe estar previamente registrado (ej: Carlos Mendoza).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ID Paciente: 5, Cambios: Lugar de Nacimiento -&gt; Carora, Segundo Nombre -&gt; Antonio</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Buscar al paciente "Carlos Mendoza" en la tabla del módulo de Pacientes.</w:t>
            </w:r>
          </w:p>
          <w:p w14:paraId="7466D743" w14:textId="77777777" w:rsidR="00525DA3" w:rsidRPr="0048083B" w:rsidRDefault="00000000">
            <w:pPr>
              <w:spacing w:before="0" w:after="80" w:line="276" w:lineRule="auto"/>
              <w:rPr>
                <w:lang w:val="es-US"/>
              </w:rPr>
            </w:pPr>
            <w:r/>
            <w:r>
              <w:rPr>
                <w:rFonts w:ascii="Segoe UI" w:hAnsi="Segoe UI"/>
                <w:sz w:val="22"/>
              </w:rPr>
              <w:t>2. Hacer doble clic o un clic sobre la fila del paciente para cargar sus datos en el formulario lateral de edición.</w:t>
            </w:r>
          </w:p>
          <w:p w14:paraId="285D2C5D" w14:textId="77777777" w:rsidR="00525DA3" w:rsidRPr="0048083B" w:rsidRDefault="00000000">
            <w:pPr>
              <w:spacing w:before="0" w:after="80" w:line="276" w:lineRule="auto"/>
              <w:rPr>
                <w:lang w:val="es-US"/>
              </w:rPr>
            </w:pPr>
            <w:r/>
            <w:r>
              <w:rPr>
                <w:rFonts w:ascii="Segoe UI" w:hAnsi="Segoe UI"/>
                <w:sz w:val="22"/>
              </w:rPr>
              <w:t>3. Modificar el campo "Lugar de Nacimiento" a "Carora".</w:t>
            </w:r>
          </w:p>
          <w:p w14:paraId="197BAB8D" w14:textId="77777777" w:rsidR="00525DA3" w:rsidRPr="0048083B" w:rsidRDefault="00000000">
            <w:pPr>
              <w:spacing w:before="0" w:after="80" w:line="276" w:lineRule="auto"/>
              <w:rPr>
                <w:lang w:val="es-US"/>
              </w:rPr>
            </w:pPr>
            <w:r/>
            <w:r>
              <w:rPr>
                <w:rFonts w:ascii="Segoe UI" w:hAnsi="Segoe UI"/>
                <w:sz w:val="22"/>
              </w:rPr>
              <w:t>4. Modificar el campo "Segundo Nombre" a "Antonio".</w:t>
            </w:r>
          </w:p>
          <w:p>
            <w:pPr>
              <w:spacing w:before="0" w:after="80" w:line="276" w:lineRule="auto"/>
            </w:pPr>
            <w:r>
              <w:rPr>
                <w:rFonts w:ascii="Segoe UI" w:hAnsi="Segoe UI"/>
                <w:sz w:val="22"/>
              </w:rPr>
              <w:t>5. Hacer clic en el botón "Guardar" (o "Actualizar").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procesa la modificación, actualiza la base de datos, limpia el formulario lateral y emite un mensaje de éxito. Al volver a buscar al paciente, se reflejan sus datos actualizados.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CP-022</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Edición exitosa de número de historia clínica</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al cambiar el número de historia de un paciente, el sistema valide el formato, recalcule el color en base a la decena del último par del nuevo número y actualice la tarjeta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paciente debe estar registrado con un número de historia inicial (ej: 10-25-34, color Naranja).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Nuevo Nº Historia: 10-25-92 (El último par es 92, decena 9, corresponde a color Azul Celeste)</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Buscar y seleccionar al paciente para cargar sus datos en el formulario.</w:t>
            </w:r>
          </w:p>
          <w:p w14:paraId="7466D743" w14:textId="77777777" w:rsidR="00525DA3" w:rsidRPr="0048083B" w:rsidRDefault="00000000">
            <w:pPr>
              <w:spacing w:before="0" w:after="80" w:line="276" w:lineRule="auto"/>
              <w:rPr>
                <w:lang w:val="es-US"/>
              </w:rPr>
            </w:pPr>
            <w:r/>
            <w:r>
              <w:rPr>
                <w:rFonts w:ascii="Segoe UI" w:hAnsi="Segoe UI"/>
                <w:sz w:val="22"/>
              </w:rPr>
              <w:t>2. Localizar el campo "N. Historia" e ingresar el nuevo valor "10-25-92".</w:t>
            </w:r>
          </w:p>
          <w:p w14:paraId="285D2C5D" w14:textId="77777777" w:rsidR="00525DA3" w:rsidRPr="0048083B" w:rsidRDefault="00000000">
            <w:pPr>
              <w:spacing w:before="0" w:after="80" w:line="276" w:lineRule="auto"/>
              <w:rPr>
                <w:lang w:val="es-US"/>
              </w:rPr>
            </w:pPr>
            <w:r/>
            <w:r>
              <w:rPr>
                <w:rFonts w:ascii="Segoe UI" w:hAnsi="Segoe UI"/>
                <w:sz w:val="22"/>
              </w:rPr>
              <w:t>3. Observar la previsualización del color (debe cambiar dinámicamente de Naranja a Azul Celeste).</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guarda el nuevo número de historia de la tarjeta y asocia el ID del color "Azul Celeste" en base de datos. Se muestra un mensaje de actualización exitosa.</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CP-023</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Edición fallida - Intentar cambiar cédula por una ya existente</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no sea posible actualizar la cédula de un paciente con un número que ya pertenece a otro paciente registrado</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Deben existir dos pacientes registrados en el sistema: Paciente A con cédula V-10000001 y Paciente B con cédula V-20000002.</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Editar Paciente B, cambiar su cédula a: V-10000001</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Cargar los datos del Paciente B en el formulario lateral haciendo clic en su fila.</w:t>
            </w:r>
          </w:p>
          <w:p w14:paraId="7466D743" w14:textId="77777777" w:rsidR="00525DA3" w:rsidRPr="0048083B" w:rsidRDefault="00000000">
            <w:pPr>
              <w:spacing w:before="0" w:after="80" w:line="276" w:lineRule="auto"/>
              <w:rPr>
                <w:lang w:val="es-US"/>
              </w:rPr>
            </w:pPr>
            <w:r/>
            <w:r>
              <w:rPr>
                <w:rFonts w:ascii="Segoe UI" w:hAnsi="Segoe UI"/>
                <w:sz w:val="22"/>
              </w:rPr>
              <w:t>2. Cambiar la cédula del Paciente B por la del Paciente A ("10000001").</w:t>
            </w:r>
          </w:p>
          <w:p w14:paraId="285D2C5D" w14:textId="77777777" w:rsidR="00525DA3" w:rsidRPr="0048083B" w:rsidRDefault="00000000">
            <w:pPr>
              <w:spacing w:before="0" w:after="80" w:line="276" w:lineRule="auto"/>
              <w:rPr>
                <w:lang w:val="es-US"/>
              </w:rPr>
            </w:pPr>
            <w:r/>
            <w:r>
              <w:rPr>
                <w:rFonts w:ascii="Segoe UI" w:hAnsi="Segoe UI"/>
                <w:sz w:val="22"/>
              </w:rPr>
              <w:t>3.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cancela la actualización y muestra un mensaje de error advirtiendo que la cédula ya se encuentra en uso por otro paciente.</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CP-024</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Edición fallida - Intentar cambiar número de historia por uno duplicado</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impida cambiar el número de historia de una tarjeta a un valor que ya está asignado a otra tarjeta activa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Tarjeta A tiene el Nº Historia 01-11-22. Tarjeta B tiene el Nº Historia 02-22-33.</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Editar Tarjeta B, cambiar número de historia a: 01-11-22</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al paciente dueño de la Tarjeta B en la tabla para editar sus datos.</w:t>
            </w:r>
          </w:p>
          <w:p w14:paraId="7466D743" w14:textId="77777777" w:rsidR="00525DA3" w:rsidRPr="0048083B" w:rsidRDefault="00000000">
            <w:pPr>
              <w:spacing w:before="0" w:after="80" w:line="276" w:lineRule="auto"/>
              <w:rPr>
                <w:lang w:val="es-US"/>
              </w:rPr>
            </w:pPr>
            <w:r/>
            <w:r>
              <w:rPr>
                <w:rFonts w:ascii="Segoe UI" w:hAnsi="Segoe UI"/>
                <w:sz w:val="22"/>
              </w:rPr>
              <w:t>2. Modificar el campo "N. Historia" a "01-11-22" (duplicado).</w:t>
            </w:r>
          </w:p>
          <w:p w14:paraId="285D2C5D" w14:textId="77777777" w:rsidR="00525DA3" w:rsidRPr="0048083B" w:rsidRDefault="00000000">
            <w:pPr>
              <w:spacing w:before="0" w:after="80" w:line="276" w:lineRule="auto"/>
              <w:rPr>
                <w:lang w:val="es-US"/>
              </w:rPr>
            </w:pPr>
            <w:r/>
            <w:r>
              <w:rPr>
                <w:rFonts w:ascii="Segoe UI" w:hAnsi="Segoe UI"/>
                <w:sz w:val="22"/>
              </w:rPr>
              <w:t>3.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detiene la operación y muestra una alerta indicando que el número de historia clínica ingresado ya está asignado a otra tarjeta índice.</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CP-025</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Desactivación lógica de paciente (Soft Delete)</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al "Eliminar" a un paciente, este deje de figurar en las búsquedas pero sus datos se mantengan en base de datos con estado = 0</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paciente debe existir y estar activo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Paciente a eliminar (ej: Carlos Mendoza)</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al paciente Carlos Mendoza en la tabla.</w:t>
            </w:r>
          </w:p>
          <w:p w14:paraId="7466D743" w14:textId="77777777" w:rsidR="00525DA3" w:rsidRPr="0048083B" w:rsidRDefault="00000000">
            <w:pPr>
              <w:spacing w:before="0" w:after="80" w:line="276" w:lineRule="auto"/>
              <w:rPr>
                <w:lang w:val="es-US"/>
              </w:rPr>
            </w:pPr>
            <w:r/>
            <w:r>
              <w:rPr>
                <w:rFonts w:ascii="Segoe UI" w:hAnsi="Segoe UI"/>
                <w:sz w:val="22"/>
              </w:rPr>
              <w:t>2. Hacer clic en el botón "Eliminar" (o "Desactivar") en el formulario/interfaz.</w:t>
            </w:r>
          </w:p>
          <w:p w14:paraId="285D2C5D" w14:textId="77777777" w:rsidR="00525DA3" w:rsidRPr="0048083B" w:rsidRDefault="00000000">
            <w:pPr>
              <w:spacing w:before="0" w:after="80" w:line="276" w:lineRule="auto"/>
              <w:rPr>
                <w:lang w:val="es-US"/>
              </w:rPr>
            </w:pPr>
            <w:r/>
            <w:r>
              <w:rPr>
                <w:rFonts w:ascii="Segoe UI" w:hAnsi="Segoe UI"/>
                <w:sz w:val="22"/>
              </w:rPr>
              <w:t>3. Confirmar la acción en el cuadro de diálogo emergente de confirmación.</w:t>
            </w:r>
          </w:p>
          <w:p w14:paraId="197BAB8D" w14:textId="77777777" w:rsidR="00525DA3" w:rsidRPr="0048083B" w:rsidRDefault="00000000">
            <w:pPr>
              <w:spacing w:before="0" w:after="80" w:line="276" w:lineRule="auto"/>
              <w:rPr>
                <w:lang w:val="es-US"/>
              </w:rPr>
            </w:pPr>
            <w:r/>
            <w:r>
              <w:rPr>
                <w:rFonts w:ascii="Segoe UI" w:hAnsi="Segoe UI"/>
                <w:sz w:val="22"/>
              </w:rPr>
              <w:t>4. Buscar nuevamente al paciente usando la barra de búsqueda (criterio "Todos" o "Cédula").</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notifica la eliminación exitosa del paciente. La tabla de búsqueda se actualiza y el paciente ya no aparece listado en ninguna vista de la interfaz gráfica.</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CP-026</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Asignación automática de color según dígito decena del último par</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asocie y almacene el color de tarjeta correcto basándose exclusivamente en el primer dígito del último par (decena) del número de historia clínica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Tener acceso a la pantalla de "+ Nuevo Ingreso" en el módulo de Pacientes.</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Varios formatos de prueba:</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Abrir el formulario lateral de nuevo ingreso.</w:t>
            </w:r>
          </w:p>
          <w:p w14:paraId="7466D743" w14:textId="77777777" w:rsidR="00525DA3" w:rsidRPr="0048083B" w:rsidRDefault="00000000">
            <w:pPr>
              <w:spacing w:before="0" w:after="80" w:line="276" w:lineRule="auto"/>
              <w:rPr>
                <w:lang w:val="es-US"/>
              </w:rPr>
            </w:pPr>
            <w:r/>
            <w:r>
              <w:rPr>
                <w:rFonts w:ascii="Segoe UI" w:hAnsi="Segoe UI"/>
                <w:sz w:val="22"/>
              </w:rPr>
              <w:t>2. Ingresar la historia "12-34-05" en el campo correspondiente. Verificar visualmente el color que muestra el preview interactivo.</w:t>
            </w:r>
          </w:p>
          <w:p w14:paraId="285D2C5D" w14:textId="77777777" w:rsidR="00525DA3" w:rsidRPr="0048083B" w:rsidRDefault="00000000">
            <w:pPr>
              <w:spacing w:before="0" w:after="80" w:line="276" w:lineRule="auto"/>
              <w:rPr>
                <w:lang w:val="es-US"/>
              </w:rPr>
            </w:pPr>
            <w:r/>
            <w:r>
              <w:rPr>
                <w:rFonts w:ascii="Segoe UI" w:hAnsi="Segoe UI"/>
                <w:sz w:val="22"/>
              </w:rPr>
              <w:t>3. Repetir ingresando las historias "99-88-23", "00-00-59" y "10-20-80" sucesivamente en el campo de texto, borrando la anterior cada vez.</w:t>
            </w:r>
          </w:p>
          <w:p w14:paraId="197BAB8D" w14:textId="77777777" w:rsidR="00525DA3" w:rsidRPr="0048083B" w:rsidRDefault="00000000">
            <w:pPr>
              <w:spacing w:before="0" w:after="80" w:line="276" w:lineRule="auto"/>
              <w:rPr>
                <w:lang w:val="es-US"/>
              </w:rPr>
            </w:pPr>
            <w:r/>
            <w:r>
              <w:rPr>
                <w:rFonts w:ascii="Segoe UI" w:hAnsi="Segoe UI"/>
                <w:sz w:val="22"/>
              </w:rPr>
              <w:t>4. Confirmar que el nombre del color y el preview cambian a los colores esperados.</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asocia en tiempo real y asigna en la interfaz los colores correspondientes: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CP-027</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Visualización de la paleta de colores de referencia (ColoresView)</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módulo de visualización de colores (ColoresView) liste de forma clara e inalterada los 10 colores del sistema, su muestra gráfica y el rango numérico al que corresponden</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debe estar autenticado en el Dashboard.</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Ninguno</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Hacer clic en el botón "🎨 Colores" del menú lateral del Dashboard.</w:t>
            </w:r>
          </w:p>
          <w:p w14:paraId="7466D743" w14:textId="77777777" w:rsidR="00525DA3" w:rsidRPr="0048083B" w:rsidRDefault="00000000">
            <w:pPr>
              <w:spacing w:before="0" w:after="80" w:line="276" w:lineRule="auto"/>
              <w:rPr>
                <w:lang w:val="es-US"/>
              </w:rPr>
            </w:pPr>
            <w:r/>
            <w:r>
              <w:rPr>
                <w:rFonts w:ascii="Segoe UI" w:hAnsi="Segoe UI"/>
                <w:sz w:val="22"/>
              </w:rPr>
              <w:t>2. Verificar que se despliega la cuadrícula con las muestras de los colores.</w:t>
            </w:r>
          </w:p>
          <w:p w14:paraId="285D2C5D" w14:textId="77777777" w:rsidR="00525DA3" w:rsidRPr="0048083B" w:rsidRDefault="00000000">
            <w:pPr>
              <w:spacing w:before="0" w:after="80" w:line="276" w:lineRule="auto"/>
              <w:rPr>
                <w:lang w:val="es-US"/>
              </w:rPr>
            </w:pPr>
            <w:r/>
            <w:r>
              <w:rPr>
                <w:rFonts w:ascii="Segoe UI" w:hAnsi="Segoe UI"/>
                <w:sz w:val="22"/>
              </w:rPr>
              <w:t>3. Constatar que se muestran los 10 colores definidos (Marrón, Azul Marino, Verde, Naranja, Morado, Rosa, Turquesa, Amarillo, Rojo, Azul Celeste) junto con sus rangos de dígitos de decenas (00-09, 10-19, etc.).</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Se visualiza una cuadrícula alineada con cuadrados de color de 60x60px, con su respectivo nombre, rango numérico de decenas asignado y código HEX visible e idéntico a la tabla oficial.</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CP-028</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exitoso de nuevo usuario operador</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un administrador de sistema pueda registrar un nuevo operador de forma exitosa y que la contraseña sea hasheada con SHA-256 en la base de datos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administrador debe haber iniciado sesión y estar en la pantalla UsuariosView. El nombre de usuario "op_pedro" y cédula "15000000" no deben estar registrados.</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Nombre: Pedro, Apellido: Pérez, Cédula: 15000000, Usuario: op_pedro, Contraseña: clave_segura123</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Hacer clic en "👥 Usuarios" en el menú de navegación lateral.</w:t>
            </w:r>
          </w:p>
          <w:p w14:paraId="7466D743" w14:textId="77777777" w:rsidR="00525DA3" w:rsidRPr="0048083B" w:rsidRDefault="00000000">
            <w:pPr>
              <w:spacing w:before="0" w:after="80" w:line="276" w:lineRule="auto"/>
              <w:rPr>
                <w:lang w:val="es-US"/>
              </w:rPr>
            </w:pPr>
            <w:r/>
            <w:r>
              <w:rPr>
                <w:rFonts w:ascii="Segoe UI" w:hAnsi="Segoe UI"/>
                <w:sz w:val="22"/>
              </w:rPr>
              <w:t>2. Hacer clic en "+ Nuevo Usuario" (o rellenar el formulario lateral de nuevo registro).</w:t>
            </w:r>
          </w:p>
          <w:p w14:paraId="285D2C5D" w14:textId="77777777" w:rsidR="00525DA3" w:rsidRPr="0048083B" w:rsidRDefault="00000000">
            <w:pPr>
              <w:spacing w:before="0" w:after="80" w:line="276" w:lineRule="auto"/>
              <w:rPr>
                <w:lang w:val="es-US"/>
              </w:rPr>
            </w:pPr>
            <w:r/>
            <w:r>
              <w:rPr>
                <w:rFonts w:ascii="Segoe UI" w:hAnsi="Segoe UI"/>
                <w:sz w:val="22"/>
              </w:rPr>
              <w:t>3. Ingresar el Nombre: Pedro, Apellido: Pérez, Cédula: 15000000, Usuario: op_pedro, Contraseña: clave_segura123.</w:t>
            </w:r>
          </w:p>
          <w:p w14:paraId="197BAB8D" w14:textId="77777777" w:rsidR="00525DA3" w:rsidRPr="0048083B" w:rsidRDefault="00000000">
            <w:pPr>
              <w:spacing w:before="0" w:after="80" w:line="276" w:lineRule="auto"/>
              <w:rPr>
                <w:lang w:val="es-US"/>
              </w:rPr>
            </w:pPr>
            <w:r/>
            <w:r>
              <w:rPr>
                <w:rFonts w:ascii="Segoe UI" w:hAnsi="Segoe UI"/>
                <w:sz w:val="22"/>
              </w:rPr>
              <w:t>4. Presionar el botón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registra al usuario, limpia el formulario lateral y emite un mensaje de éxito. Pedro Pérez aparece en la lista de usuarios.</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CP-029</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Registro fallido - Nombre de usuario ya existente</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el sistema rechace el registro de un nuevo operador si su nombre de usuario (nombre de cuenta) ya está registrado en el sistema</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nombre de usuario "op_pedro" debe estar previamente registrado y activo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Nombre: Pedro, Apellido: Rodríguez, Cédula: 16000000, Usuario: op_pedro, Contraseña: otra_clave456</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Ir al panel de administración de Usuarios.</w:t>
            </w:r>
          </w:p>
          <w:p w14:paraId="7466D743" w14:textId="77777777" w:rsidR="00525DA3" w:rsidRPr="0048083B" w:rsidRDefault="00000000">
            <w:pPr>
              <w:spacing w:before="0" w:after="80" w:line="276" w:lineRule="auto"/>
              <w:rPr>
                <w:lang w:val="es-US"/>
              </w:rPr>
            </w:pPr>
            <w:r/>
            <w:r>
              <w:rPr>
                <w:rFonts w:ascii="Segoe UI" w:hAnsi="Segoe UI"/>
                <w:sz w:val="22"/>
              </w:rPr>
              <w:t>2. Intentar registrar un usuario ingresando la misma cuenta de usuario duplicada: "op_pedro".</w:t>
            </w:r>
          </w:p>
          <w:p w14:paraId="285D2C5D" w14:textId="77777777" w:rsidR="00525DA3" w:rsidRPr="0048083B" w:rsidRDefault="00000000">
            <w:pPr>
              <w:spacing w:before="0" w:after="80" w:line="276" w:lineRule="auto"/>
              <w:rPr>
                <w:lang w:val="es-US"/>
              </w:rPr>
            </w:pPr>
            <w:r/>
            <w:r>
              <w:rPr>
                <w:rFonts w:ascii="Segoe UI" w:hAnsi="Segoe UI"/>
                <w:sz w:val="22"/>
              </w:rPr>
              <w:t>3. Completar el resto del formulario con datos correctos.</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impide la transacción y muestra un mensaje de error notificando al operador que el nombre de usuario ya se encuentra registrado y debe elegir otro.</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CP-030</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Edición de datos y contraseña de usuario operador</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al editar la información de un usuario, sus datos se actualicen en la base de datos y que, si se escribe una nueva contraseña, esta se re-hashee correctamente</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"op_pedro" debe estar registrado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Cambiar Apellido a: Pérez Soto, Nueva Contraseña: pedro_nueva_clave</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Buscar y seleccionar al usuario "op_pedro" en la tabla de usuarios.</w:t>
            </w:r>
          </w:p>
          <w:p w14:paraId="7466D743" w14:textId="77777777" w:rsidR="00525DA3" w:rsidRPr="0048083B" w:rsidRDefault="00000000">
            <w:pPr>
              <w:spacing w:before="0" w:after="80" w:line="276" w:lineRule="auto"/>
              <w:rPr>
                <w:lang w:val="es-US"/>
              </w:rPr>
            </w:pPr>
            <w:r/>
            <w:r>
              <w:rPr>
                <w:rFonts w:ascii="Segoe UI" w:hAnsi="Segoe UI"/>
                <w:sz w:val="22"/>
              </w:rPr>
              <w:t>2. Modificar su Apellido a "Pérez Soto" en el formulario.</w:t>
            </w:r>
          </w:p>
          <w:p w14:paraId="285D2C5D" w14:textId="77777777" w:rsidR="00525DA3" w:rsidRPr="0048083B" w:rsidRDefault="00000000">
            <w:pPr>
              <w:spacing w:before="0" w:after="80" w:line="276" w:lineRule="auto"/>
              <w:rPr>
                <w:lang w:val="es-US"/>
              </w:rPr>
            </w:pPr>
            <w:r/>
            <w:r>
              <w:rPr>
                <w:rFonts w:ascii="Segoe UI" w:hAnsi="Segoe UI"/>
                <w:sz w:val="22"/>
              </w:rPr>
              <w:t>3. Escribir "pedro_nueva_clave" en la caja de contraseña.</w:t>
            </w:r>
          </w:p>
          <w:p w14:paraId="197BAB8D" w14:textId="77777777" w:rsidR="00525DA3" w:rsidRPr="0048083B" w:rsidRDefault="00000000">
            <w:pPr>
              <w:spacing w:before="0" w:after="80" w:line="276" w:lineRule="auto"/>
              <w:rPr>
                <w:lang w:val="es-US"/>
              </w:rPr>
            </w:pPr>
            <w:r/>
            <w:r>
              <w:rPr>
                <w:rFonts w:ascii="Segoe UI" w:hAnsi="Segoe UI"/>
                <w:sz w:val="22"/>
              </w:rPr>
              <w:t>4. Hacer clic en "Guardar".</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sistema procesa la modificación exitosamente. El usuario Pedro Pérez Soto se muestra en la tabla. Al intentar iniciar sesión con su cuenta, la antigua clave es rechazada y se le permite el acceso únicamente con la clave "pedro_nueva_clave".</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p>
      <w:r>
        <w:br w:type="page"/>
      </w:r>
    </w:p>
    <w:p>
      <w:pPr>
        <w:spacing w:after="480"/>
        <w:jc w:val="right"/>
      </w:pPr>
      <w:r>
        <w:rPr>
          <w:rFonts w:ascii="Arial" w:hAnsi="Arial"/>
          <w:sz w:val="20"/>
        </w:rPr>
        <w:t xml:space="preserve">Fecha de Reporte: </w:t>
      </w:r>
      <w:r>
        <w:rPr>
          <w:rFonts w:ascii="Arial" w:hAnsi="Arial"/>
          <w:sz w:val="20"/>
        </w:rPr>
        <w:t>09/06/2026</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6192"/>
      </w:tblGrid>
      <w:tr w:rsidR="00525DA3" w14:paraId="7D10404F" w14:textId="77777777">
        <w:trPr>
          <w:jc w:val="center"/>
        </w:trPr>
        <w:tc>
          <w:tcPr>
            <w:tcW w:w="3168" w:type="dxa"/>
            <w:shd w:val="clear" w:color="auto" w:fill="F2F2F2"/>
            <w:tcMar>
              <w:top w:w="120" w:type="dxa"/>
              <w:left w:w="150" w:type="dxa"/>
              <w:bottom w:w="120" w:type="dxa"/>
              <w:right w:w="150" w:type="dxa"/>
            </w:tcMar>
            <w:vAlign w:val="center"/>
          </w:tcPr>
          <w:p w14:paraId="53BB3C3F" w14:textId="77777777" w:rsidR="00525DA3" w:rsidRDefault="00000000">
            <w:pPr>
              <w:spacing w:before="80" w:after="80"/>
            </w:pPr>
            <w:r>
              <w:rPr>
                <w:rFonts w:ascii="Arial" w:hAnsi="Arial"/>
                <w:b/>
                <w:color w:val="333333"/>
                <w:sz w:val="20"/>
              </w:rPr>
              <w:t>ID:</w:t>
            </w:r>
          </w:p>
        </w:tc>
        <w:tc>
          <w:tcPr>
            <w:tcW w:w="6192" w:type="dxa"/>
            <w:tcMar>
              <w:top w:w="120" w:type="dxa"/>
              <w:left w:w="150" w:type="dxa"/>
              <w:bottom w:w="120" w:type="dxa"/>
              <w:right w:w="150" w:type="dxa"/>
            </w:tcMar>
            <w:vAlign w:val="center"/>
          </w:tcPr>
          <w:p w14:paraId="51030CD6" w14:textId="77777777" w:rsidR="00525DA3" w:rsidRDefault="00000000">
            <w:pPr>
              <w:spacing w:before="0" w:after="80" w:line="276" w:lineRule="auto"/>
            </w:pPr>
            <w:r>
              <w:rPr>
                <w:rFonts w:ascii="Arial" w:hAnsi="Arial"/>
                <w:sz w:val="20"/>
              </w:rPr>
              <w:t>CP-031</w:t>
            </w:r>
          </w:p>
        </w:tc>
      </w:tr>
      <w:tr w:rsidR="00525DA3" w14:paraId="3B5285CA" w14:textId="77777777">
        <w:trPr>
          <w:jc w:val="center"/>
        </w:trPr>
        <w:tc>
          <w:tcPr>
            <w:tcW w:w="3168" w:type="dxa"/>
            <w:shd w:val="clear" w:color="auto" w:fill="F2F2F2"/>
            <w:tcMar>
              <w:top w:w="120" w:type="dxa"/>
              <w:left w:w="150" w:type="dxa"/>
              <w:bottom w:w="120" w:type="dxa"/>
              <w:right w:w="150" w:type="dxa"/>
            </w:tcMar>
            <w:vAlign w:val="center"/>
          </w:tcPr>
          <w:p w14:paraId="73801D58" w14:textId="77777777" w:rsidR="00525DA3" w:rsidRDefault="00000000">
            <w:pPr>
              <w:spacing w:before="80" w:after="80"/>
            </w:pPr>
            <w:r>
              <w:rPr>
                <w:rFonts w:ascii="Arial" w:hAnsi="Arial"/>
                <w:b/>
                <w:color w:val="333333"/>
                <w:sz w:val="20"/>
              </w:rPr>
              <w:t>Caso de prueba:</w:t>
            </w:r>
          </w:p>
        </w:tc>
        <w:tc>
          <w:tcPr>
            <w:tcW w:w="6192" w:type="dxa"/>
            <w:tcMar>
              <w:top w:w="120" w:type="dxa"/>
              <w:left w:w="150" w:type="dxa"/>
              <w:bottom w:w="120" w:type="dxa"/>
              <w:right w:w="150" w:type="dxa"/>
            </w:tcMar>
            <w:vAlign w:val="center"/>
          </w:tcPr>
          <w:p w14:paraId="14F2A28C" w14:textId="77777777" w:rsidR="00525DA3" w:rsidRDefault="00000000">
            <w:pPr>
              <w:spacing w:before="0" w:after="80" w:line="276" w:lineRule="auto"/>
            </w:pPr>
            <w:r>
              <w:rPr>
                <w:rFonts w:ascii="Arial" w:hAnsi="Arial"/>
                <w:sz w:val="20"/>
              </w:rPr>
              <w:t>Desactivación lógica de usuario operador</w:t>
            </w:r>
          </w:p>
        </w:tc>
      </w:tr>
      <w:tr w:rsidR="00525DA3" w:rsidRPr="0048083B" w14:paraId="700C6E62" w14:textId="77777777">
        <w:trPr>
          <w:jc w:val="center"/>
        </w:trPr>
        <w:tc>
          <w:tcPr>
            <w:tcW w:w="3168" w:type="dxa"/>
            <w:shd w:val="clear" w:color="auto" w:fill="F2F2F2"/>
            <w:tcMar>
              <w:top w:w="120" w:type="dxa"/>
              <w:left w:w="150" w:type="dxa"/>
              <w:bottom w:w="120" w:type="dxa"/>
              <w:right w:w="150" w:type="dxa"/>
            </w:tcMar>
            <w:vAlign w:val="center"/>
          </w:tcPr>
          <w:p w14:paraId="67E3614F" w14:textId="77777777" w:rsidR="00525DA3" w:rsidRDefault="00000000">
            <w:pPr>
              <w:spacing w:before="80" w:after="80"/>
            </w:pPr>
            <w:r>
              <w:rPr>
                <w:rFonts w:ascii="Arial" w:hAnsi="Arial"/>
                <w:b/>
                <w:color w:val="333333"/>
                <w:sz w:val="20"/>
              </w:rPr>
              <w:t>Descripción del Caso:</w:t>
            </w:r>
          </w:p>
        </w:tc>
        <w:tc>
          <w:tcPr>
            <w:tcW w:w="6192" w:type="dxa"/>
            <w:tcMar>
              <w:top w:w="120" w:type="dxa"/>
              <w:left w:w="150" w:type="dxa"/>
              <w:bottom w:w="120" w:type="dxa"/>
              <w:right w:w="150" w:type="dxa"/>
            </w:tcMar>
            <w:vAlign w:val="center"/>
          </w:tcPr>
          <w:p w14:paraId="1919061E" w14:textId="77777777" w:rsidR="00525DA3" w:rsidRPr="0048083B" w:rsidRDefault="00000000">
            <w:pPr>
              <w:spacing w:before="0" w:after="80" w:line="276" w:lineRule="auto"/>
              <w:rPr>
                <w:lang w:val="es-US"/>
              </w:rPr>
            </w:pPr>
            <w:r w:rsidRPr="0048083B">
              <w:rPr>
                <w:rFonts w:ascii="Arial" w:hAnsi="Arial"/>
                <w:sz w:val="20"/>
                <w:lang w:val="es-US"/>
              </w:rPr>
              <w:t>Verificar que al eliminar a un operador, el sistema desactive su cuenta asignando estado = 0 (Soft Delete), impidiendo que inicie sesión o aparezca en los listados</w:t>
            </w:r>
          </w:p>
        </w:tc>
      </w:tr>
      <w:tr w:rsidR="00525DA3" w:rsidRPr="0048083B" w14:paraId="09979344" w14:textId="77777777">
        <w:trPr>
          <w:jc w:val="center"/>
        </w:trPr>
        <w:tc>
          <w:tcPr>
            <w:tcW w:w="3168" w:type="dxa"/>
            <w:shd w:val="clear" w:color="auto" w:fill="F2F2F2"/>
            <w:tcMar>
              <w:top w:w="120" w:type="dxa"/>
              <w:left w:w="150" w:type="dxa"/>
              <w:bottom w:w="120" w:type="dxa"/>
              <w:right w:w="150" w:type="dxa"/>
            </w:tcMar>
            <w:vAlign w:val="center"/>
          </w:tcPr>
          <w:p w14:paraId="27F39C5D" w14:textId="77777777" w:rsidR="00525DA3" w:rsidRDefault="00000000">
            <w:pPr>
              <w:spacing w:before="80" w:after="80"/>
            </w:pPr>
            <w:proofErr w:type="spellStart"/>
            <w:r>
              <w:rPr>
                <w:rFonts w:ascii="Arial" w:hAnsi="Arial"/>
                <w:b/>
                <w:color w:val="333333"/>
                <w:sz w:val="20"/>
              </w:rPr>
              <w:t>Precondición</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47C271E1" w14:textId="77777777" w:rsidR="00525DA3" w:rsidRPr="0048083B" w:rsidRDefault="00000000">
            <w:pPr>
              <w:spacing w:before="0" w:after="80" w:line="276" w:lineRule="auto"/>
              <w:rPr>
                <w:lang w:val="es-US"/>
              </w:rPr>
            </w:pPr>
            <w:r w:rsidRPr="0048083B">
              <w:rPr>
                <w:rFonts w:ascii="Arial" w:hAnsi="Arial"/>
                <w:sz w:val="20"/>
                <w:lang w:val="es-US"/>
              </w:rPr>
              <w:t>El usuario "op_pedro" debe estar activo en el sistema.</w:t>
            </w:r>
          </w:p>
        </w:tc>
      </w:tr>
      <w:tr w:rsidR="00525DA3" w:rsidRPr="0048083B" w14:paraId="2BFFA5E0" w14:textId="77777777">
        <w:trPr>
          <w:jc w:val="center"/>
        </w:trPr>
        <w:tc>
          <w:tcPr>
            <w:tcW w:w="3168" w:type="dxa"/>
            <w:shd w:val="clear" w:color="auto" w:fill="F2F2F2"/>
            <w:tcMar>
              <w:top w:w="120" w:type="dxa"/>
              <w:left w:w="150" w:type="dxa"/>
              <w:bottom w:w="120" w:type="dxa"/>
              <w:right w:w="150" w:type="dxa"/>
            </w:tcMar>
            <w:vAlign w:val="center"/>
          </w:tcPr>
          <w:p w14:paraId="16F958F8" w14:textId="77777777" w:rsidR="00525DA3" w:rsidRDefault="00000000">
            <w:pPr>
              <w:spacing w:before="80" w:after="80"/>
            </w:pPr>
            <w:r>
              <w:rPr>
                <w:rFonts w:ascii="Arial" w:hAnsi="Arial"/>
                <w:b/>
                <w:color w:val="333333"/>
                <w:sz w:val="20"/>
              </w:rPr>
              <w:t xml:space="preserve">Datos de </w:t>
            </w:r>
            <w:proofErr w:type="spellStart"/>
            <w:r>
              <w:rPr>
                <w:rFonts w:ascii="Arial" w:hAnsi="Arial"/>
                <w:b/>
                <w:color w:val="333333"/>
                <w:sz w:val="20"/>
              </w:rPr>
              <w:t>prueba</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76D6DD95" w14:textId="0014C8EE" w:rsidR="00525DA3" w:rsidRPr="0048083B" w:rsidRDefault="00000000">
            <w:pPr>
              <w:spacing w:before="0" w:after="80" w:line="276" w:lineRule="auto"/>
              <w:rPr>
                <w:lang w:val="es-US"/>
              </w:rPr>
            </w:pPr>
            <w:r w:rsidRPr="0048083B">
              <w:rPr>
                <w:rFonts w:ascii="Arial" w:hAnsi="Arial"/>
                <w:sz w:val="20"/>
                <w:lang w:val="es-US"/>
              </w:rPr>
              <w:t>Usuario a eliminar: op_pedro</w:t>
            </w:r>
          </w:p>
        </w:tc>
      </w:tr>
      <w:tr w:rsidR="00525DA3" w:rsidRPr="0048083B" w14:paraId="387109CE" w14:textId="77777777">
        <w:trPr>
          <w:jc w:val="center"/>
        </w:trPr>
        <w:tc>
          <w:tcPr>
            <w:tcW w:w="3168" w:type="dxa"/>
            <w:shd w:val="clear" w:color="auto" w:fill="F2F2F2"/>
            <w:tcMar>
              <w:top w:w="120" w:type="dxa"/>
              <w:left w:w="150" w:type="dxa"/>
              <w:bottom w:w="120" w:type="dxa"/>
              <w:right w:w="150" w:type="dxa"/>
            </w:tcMar>
            <w:vAlign w:val="center"/>
          </w:tcPr>
          <w:p w14:paraId="098B48E3" w14:textId="77777777" w:rsidR="00525DA3" w:rsidRDefault="00000000">
            <w:pPr>
              <w:spacing w:before="80" w:after="80"/>
            </w:pPr>
            <w:r>
              <w:rPr>
                <w:rFonts w:ascii="Arial" w:hAnsi="Arial"/>
                <w:b/>
                <w:color w:val="333333"/>
                <w:sz w:val="20"/>
              </w:rPr>
              <w:t xml:space="preserve">Pasos a </w:t>
            </w:r>
            <w:proofErr w:type="spellStart"/>
            <w:r>
              <w:rPr>
                <w:rFonts w:ascii="Arial" w:hAnsi="Arial"/>
                <w:b/>
                <w:color w:val="333333"/>
                <w:sz w:val="20"/>
              </w:rPr>
              <w:t>seguir</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3F77DD05" w14:textId="77777777" w:rsidR="00525DA3" w:rsidRPr="0048083B" w:rsidRDefault="00000000">
            <w:pPr>
              <w:spacing w:before="0" w:after="80" w:line="276" w:lineRule="auto"/>
              <w:rPr>
                <w:lang w:val="es-US"/>
              </w:rPr>
            </w:pPr>
            <w:r/>
            <w:r>
              <w:rPr>
                <w:rFonts w:ascii="Segoe UI" w:hAnsi="Segoe UI"/>
                <w:sz w:val="22"/>
              </w:rPr>
              <w:t>1. Seleccionar al usuario Pedro Pérez Soto en la tabla de la sección Usuarios.</w:t>
            </w:r>
          </w:p>
          <w:p w14:paraId="7466D743" w14:textId="77777777" w:rsidR="00525DA3" w:rsidRPr="0048083B" w:rsidRDefault="00000000">
            <w:pPr>
              <w:spacing w:before="0" w:after="80" w:line="276" w:lineRule="auto"/>
              <w:rPr>
                <w:lang w:val="es-US"/>
              </w:rPr>
            </w:pPr>
            <w:r/>
            <w:r>
              <w:rPr>
                <w:rFonts w:ascii="Segoe UI" w:hAnsi="Segoe UI"/>
                <w:sz w:val="22"/>
              </w:rPr>
              <w:t>2. Hacer clic en el botón "Eliminar" (o "Desactivar").</w:t>
            </w:r>
          </w:p>
          <w:p w14:paraId="285D2C5D" w14:textId="77777777" w:rsidR="00525DA3" w:rsidRPr="0048083B" w:rsidRDefault="00000000">
            <w:pPr>
              <w:spacing w:before="0" w:after="80" w:line="276" w:lineRule="auto"/>
              <w:rPr>
                <w:lang w:val="es-US"/>
              </w:rPr>
            </w:pPr>
            <w:r/>
            <w:r>
              <w:rPr>
                <w:rFonts w:ascii="Segoe UI" w:hAnsi="Segoe UI"/>
                <w:sz w:val="22"/>
              </w:rPr>
              <w:t>3. Confirmar la operación en el mensaje emergente.</w:t>
            </w:r>
          </w:p>
          <w:p w14:paraId="197BAB8D" w14:textId="77777777" w:rsidR="00525DA3" w:rsidRPr="0048083B" w:rsidRDefault="00000000">
            <w:pPr>
              <w:spacing w:before="0" w:after="80" w:line="276" w:lineRule="auto"/>
              <w:rPr>
                <w:lang w:val="es-US"/>
              </w:rPr>
            </w:pPr>
            <w:r/>
            <w:r>
              <w:rPr>
                <w:rFonts w:ascii="Segoe UI" w:hAnsi="Segoe UI"/>
                <w:sz w:val="22"/>
              </w:rPr>
              <w:t>4. Intentar iniciar sesión (LoginView) utilizando las credenciales de "op_pedro".</w:t>
            </w:r>
          </w:p>
        </w:tc>
      </w:tr>
      <w:tr w:rsidR="00525DA3" w:rsidRPr="0048083B" w14:paraId="3C3F41EA" w14:textId="77777777">
        <w:trPr>
          <w:jc w:val="center"/>
        </w:trPr>
        <w:tc>
          <w:tcPr>
            <w:tcW w:w="3168" w:type="dxa"/>
            <w:shd w:val="clear" w:color="auto" w:fill="F2F2F2"/>
            <w:tcMar>
              <w:top w:w="120" w:type="dxa"/>
              <w:left w:w="150" w:type="dxa"/>
              <w:bottom w:w="120" w:type="dxa"/>
              <w:right w:w="150" w:type="dxa"/>
            </w:tcMar>
            <w:vAlign w:val="center"/>
          </w:tcPr>
          <w:p w14:paraId="6391E58C"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esperado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6F201129" w14:textId="77777777" w:rsidR="00525DA3" w:rsidRPr="0048083B" w:rsidRDefault="00000000">
            <w:pPr>
              <w:spacing w:before="0" w:after="80" w:line="276" w:lineRule="auto"/>
              <w:rPr>
                <w:lang w:val="es-US"/>
              </w:rPr>
            </w:pPr>
            <w:r w:rsidRPr="0048083B">
              <w:rPr>
                <w:rFonts w:ascii="Arial" w:hAnsi="Arial"/>
                <w:sz w:val="20"/>
                <w:lang w:val="es-US"/>
              </w:rPr>
              <w:t>El usuario desaparece de la tabla del panel UsuariosView. En el inicio de sesión, el sistema rechaza sus credenciales de forma permanente arrojando error de autenticación (debido al filtrado por estado activo).</w:t>
            </w:r>
          </w:p>
        </w:tc>
      </w:tr>
      <w:tr w:rsidR="00525DA3" w14:paraId="780B1C2E" w14:textId="77777777">
        <w:trPr>
          <w:jc w:val="center"/>
        </w:trPr>
        <w:tc>
          <w:tcPr>
            <w:tcW w:w="3168" w:type="dxa"/>
            <w:shd w:val="clear" w:color="auto" w:fill="F2F2F2"/>
            <w:tcMar>
              <w:top w:w="120" w:type="dxa"/>
              <w:left w:w="150" w:type="dxa"/>
              <w:bottom w:w="120" w:type="dxa"/>
              <w:right w:w="150" w:type="dxa"/>
            </w:tcMar>
            <w:vAlign w:val="center"/>
          </w:tcPr>
          <w:p w14:paraId="61D076C3" w14:textId="77777777" w:rsidR="00525DA3" w:rsidRDefault="00000000">
            <w:pPr>
              <w:spacing w:before="80" w:after="80"/>
            </w:pPr>
            <w:proofErr w:type="spellStart"/>
            <w:r>
              <w:rPr>
                <w:rFonts w:ascii="Arial" w:hAnsi="Arial"/>
                <w:b/>
                <w:color w:val="333333"/>
                <w:sz w:val="20"/>
              </w:rPr>
              <w:t>Resultado</w:t>
            </w:r>
            <w:proofErr w:type="spellEnd"/>
            <w:r>
              <w:rPr>
                <w:rFonts w:ascii="Arial" w:hAnsi="Arial"/>
                <w:b/>
                <w:color w:val="333333"/>
                <w:sz w:val="20"/>
              </w:rPr>
              <w:t xml:space="preserve"> </w:t>
            </w:r>
            <w:proofErr w:type="spellStart"/>
            <w:r>
              <w:rPr>
                <w:rFonts w:ascii="Arial" w:hAnsi="Arial"/>
                <w:b/>
                <w:color w:val="333333"/>
                <w:sz w:val="20"/>
              </w:rPr>
              <w:t>obtenido</w:t>
            </w:r>
            <w:proofErr w:type="spellEnd"/>
            <w:r>
              <w:rPr>
                <w:rFonts w:ascii="Arial" w:hAnsi="Arial"/>
                <w:b/>
                <w:color w:val="333333"/>
                <w:sz w:val="20"/>
              </w:rPr>
              <w:t>:</w:t>
            </w:r>
          </w:p>
        </w:tc>
        <w:tc>
          <w:tcPr>
            <w:tcW w:w="6192" w:type="dxa"/>
            <w:tcMar>
              <w:top w:w="120" w:type="dxa"/>
              <w:left w:w="150" w:type="dxa"/>
              <w:bottom w:w="120" w:type="dxa"/>
              <w:right w:w="150" w:type="dxa"/>
            </w:tcMar>
            <w:vAlign w:val="center"/>
          </w:tcPr>
          <w:p w14:paraId="1568FEFE" w14:textId="77777777" w:rsidR="00525DA3" w:rsidRDefault="00000000">
            <w:pPr>
              <w:spacing w:before="0" w:after="80" w:line="276" w:lineRule="auto"/>
            </w:pPr>
            <w:r>
              <w:rPr>
                <w:rFonts w:ascii="Arial" w:hAnsi="Arial"/>
                <w:sz w:val="20"/>
              </w:rPr>
              <w:t>☐ Aprobado       ☐ Fallido</w:t>
            </w:r>
          </w:p>
        </w:tc>
      </w:tr>
      <w:tr w:rsidR="00525DA3" w14:paraId="02977E3C" w14:textId="77777777">
        <w:trPr>
          <w:jc w:val="center"/>
        </w:trPr>
        <w:tc>
          <w:tcPr>
            <w:tcW w:w="3168" w:type="dxa"/>
            <w:shd w:val="clear" w:color="auto" w:fill="F2F2F2"/>
            <w:tcMar>
              <w:top w:w="120" w:type="dxa"/>
              <w:left w:w="150" w:type="dxa"/>
              <w:bottom w:w="120" w:type="dxa"/>
              <w:right w:w="150" w:type="dxa"/>
            </w:tcMar>
            <w:vAlign w:val="center"/>
          </w:tcPr>
          <w:p w14:paraId="5D44FC9B" w14:textId="77777777" w:rsidR="00525DA3" w:rsidRDefault="00000000">
            <w:pPr>
              <w:spacing w:before="80" w:after="80"/>
            </w:pPr>
            <w:r>
              <w:rPr>
                <w:rFonts w:ascii="Arial" w:hAnsi="Arial"/>
                <w:b/>
                <w:color w:val="333333"/>
                <w:sz w:val="20"/>
              </w:rPr>
              <w:t>Observaciones:</w:t>
            </w:r>
          </w:p>
        </w:tc>
        <w:tc>
          <w:tcPr>
            <w:tcW w:w="6192" w:type="dxa"/>
            <w:tcMar>
              <w:top w:w="120" w:type="dxa"/>
              <w:left w:w="150" w:type="dxa"/>
              <w:bottom w:w="120" w:type="dxa"/>
              <w:right w:w="150" w:type="dxa"/>
            </w:tcMar>
            <w:vAlign w:val="center"/>
          </w:tcPr>
          <w:p w14:paraId="3A9BB5BA" w14:textId="77777777" w:rsidR="00525DA3" w:rsidRDefault="00525DA3">
            <w:pPr>
              <w:spacing w:before="0" w:after="80" w:line="276" w:lineRule="auto"/>
            </w:pPr>
            <w:r>
              <w:rPr>
                <w:rFonts w:ascii="Segoe UI" w:hAnsi="Segoe UI"/>
                <w:sz w:val="22"/>
              </w:rPr>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bl>
      <w:tblPr>
        <w:tblStyle w:val="Tablaconcuadrcula"/>
        <w:tblW w:w="0" w:type="auto"/>
        <w:tblInd w:w="108" w:type="dxa"/>
        <w:tblLook w:val="04A0" w:firstRow="1" w:lastRow="0" w:firstColumn="1" w:lastColumn="0" w:noHBand="0" w:noVBand="1"/>
      </w:tblPr>
      <w:tblGrid>
        <w:gridCol w:w="3119"/>
      </w:tblGrid>
      <w:tr w:rsidR="0048083B" w14:paraId="024C27D0" w14:textId="77777777" w:rsidTr="0048083B">
        <w:tc>
          <w:tcPr>
            <w:tcW w:w="3119" w:type="dxa"/>
            <w:tcBorders>
              <w:top w:val="nil"/>
              <w:left w:val="nil"/>
              <w:bottom w:val="single" w:sz="4" w:space="0" w:color="auto"/>
              <w:right w:val="nil"/>
            </w:tcBorders>
          </w:tcPr>
          <w:p w14:paraId="332ED5FA" w14:textId="77777777" w:rsidR="0048083B" w:rsidRDefault="0048083B" w:rsidP="00883523"/>
          <w:p w14:paraId="237B9BC0" w14:textId="77777777" w:rsidR="0048083B" w:rsidRDefault="0048083B" w:rsidP="00883523"/>
          <w:p w14:paraId="26D9883C" w14:textId="77777777" w:rsidR="0048083B" w:rsidRDefault="0048083B" w:rsidP="00883523"/>
        </w:tc>
      </w:tr>
      <w:tr w:rsidR="0048083B" w14:paraId="1CD351A1" w14:textId="77777777" w:rsidTr="0048083B">
        <w:tc>
          <w:tcPr>
            <w:tcW w:w="3119" w:type="dxa"/>
            <w:tcBorders>
              <w:top w:val="single" w:sz="4" w:space="0" w:color="auto"/>
              <w:left w:val="nil"/>
              <w:bottom w:val="nil"/>
              <w:right w:val="nil"/>
            </w:tcBorders>
          </w:tcPr>
          <w:p w14:paraId="3EA00B03" w14:textId="77777777" w:rsidR="0048083B" w:rsidRDefault="0048083B" w:rsidP="00883523">
            <w:pPr>
              <w:tabs>
                <w:tab w:val="right" w:pos="4198"/>
              </w:tabs>
            </w:pPr>
            <w:proofErr w:type="spellStart"/>
            <w:r>
              <w:t>Firma</w:t>
            </w:r>
            <w:proofErr w:type="spellEnd"/>
            <w:r>
              <w:t xml:space="preserve"> de </w:t>
            </w:r>
            <w:proofErr w:type="spellStart"/>
            <w:r>
              <w:t>usuario</w:t>
            </w:r>
            <w:proofErr w:type="spellEnd"/>
            <w:r>
              <w:t xml:space="preserve"> (</w:t>
            </w:r>
            <w:proofErr w:type="spellStart"/>
            <w:r>
              <w:t>Probador</w:t>
            </w:r>
            <w:proofErr w:type="spellEnd"/>
            <w:r>
              <w:t>)</w:t>
            </w:r>
            <w:r>
              <w:tab/>
            </w:r>
          </w:p>
        </w:tc>
      </w:tr>
    </w:tbl>
    <w:sectPr w:rsidR="00525D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6262580">
    <w:abstractNumId w:val="8"/>
  </w:num>
  <w:num w:numId="2" w16cid:durableId="2078899484">
    <w:abstractNumId w:val="6"/>
  </w:num>
  <w:num w:numId="3" w16cid:durableId="1035543587">
    <w:abstractNumId w:val="5"/>
  </w:num>
  <w:num w:numId="4" w16cid:durableId="280188615">
    <w:abstractNumId w:val="4"/>
  </w:num>
  <w:num w:numId="5" w16cid:durableId="12264320">
    <w:abstractNumId w:val="7"/>
  </w:num>
  <w:num w:numId="6" w16cid:durableId="245723846">
    <w:abstractNumId w:val="3"/>
  </w:num>
  <w:num w:numId="7" w16cid:durableId="2051763528">
    <w:abstractNumId w:val="2"/>
  </w:num>
  <w:num w:numId="8" w16cid:durableId="517427062">
    <w:abstractNumId w:val="1"/>
  </w:num>
  <w:num w:numId="9" w16cid:durableId="143131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294"/>
    <w:rsid w:val="0029639D"/>
    <w:rsid w:val="00326F90"/>
    <w:rsid w:val="0048083B"/>
    <w:rsid w:val="00525D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1EA20"/>
  <w14:defaultImageDpi w14:val="300"/>
  <w15:docId w15:val="{D661FED3-DE11-4CCB-94C1-30C958F6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83B"/>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591</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Amaro</cp:lastModifiedBy>
  <cp:revision>2</cp:revision>
  <dcterms:created xsi:type="dcterms:W3CDTF">2013-12-23T23:15:00Z</dcterms:created>
  <dcterms:modified xsi:type="dcterms:W3CDTF">2026-06-09T03:49:00Z</dcterms:modified>
  <cp:category/>
</cp:coreProperties>
</file>